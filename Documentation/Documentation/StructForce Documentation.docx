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ackground w:color="F5FDFF"/>
  <w:body>
    <w:p xmlns:wp14="http://schemas.microsoft.com/office/word/2010/wordml" w14:paraId="672A6659" wp14:textId="77777777"/>
    <w:p xmlns:wp14="http://schemas.microsoft.com/office/word/2010/wordml" w:rsidP="5D731623" w14:paraId="27B22875" wp14:textId="0974C653">
      <w:pPr>
        <w:pStyle w:val="Heading1"/>
        <w:rPr>
          <w:color w:val="073FB0"/>
          <w:sz w:val="130"/>
          <w:szCs w:val="130"/>
        </w:rPr>
      </w:pPr>
      <w:bookmarkStart w:name="_Toc835732481" w:id="1669856939"/>
      <w:r>
        <w:br/>
      </w:r>
      <w:r w:rsidR="21E695D3">
        <w:drawing>
          <wp:inline xmlns:wp14="http://schemas.microsoft.com/office/word/2010/wordprocessingDrawing" wp14:editId="47D4789E" wp14:anchorId="15F4F6DA">
            <wp:extent cx="5486400" cy="3948836"/>
            <wp:effectExtent l="0" t="0" r="0" b="0"/>
            <wp:docPr id="945919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919424" name="Picture 945919424"/>
                    <pic:cNvPicPr/>
                  </pic:nvPicPr>
                  <pic:blipFill>
                    <a:blip xmlns:r="http://schemas.openxmlformats.org/officeDocument/2006/relationships" r:embed="rId2045162722">
                      <a:extLst>
                        <a:ext uri="{28A0092B-C50C-407E-A947-70E740481C1C}">
                          <a14:useLocalDpi xmlns:a14="http://schemas.microsoft.com/office/drawing/2010/main"/>
                        </a:ext>
                      </a:extLst>
                    </a:blip>
                    <a:srcRect l="0" t="0" r="0" b="28025"/>
                    <a:stretch>
                      <a:fillRect/>
                    </a:stretch>
                  </pic:blipFill>
                  <pic:spPr>
                    <a:xfrm rot="0">
                      <a:off x="0" y="0"/>
                      <a:ext cx="5486400" cy="3948836"/>
                    </a:xfrm>
                    <a:prstGeom prst="rect">
                      <a:avLst/>
                    </a:prstGeom>
                  </pic:spPr>
                </pic:pic>
              </a:graphicData>
            </a:graphic>
          </wp:inline>
        </w:drawing>
      </w:r>
      <w:r w:rsidRPr="5D731623" w:rsidR="21E695D3">
        <w:rPr>
          <w:color w:val="073FB0"/>
          <w:sz w:val="130"/>
          <w:szCs w:val="130"/>
        </w:rPr>
        <w:t>Documentation</w:t>
      </w:r>
      <w:bookmarkEnd w:id="1669856939"/>
    </w:p>
    <w:p xmlns:wp14="http://schemas.microsoft.com/office/word/2010/wordml" w:rsidP="5D731623" w14:paraId="7128C551" wp14:textId="316F1CE1">
      <w:pPr/>
      <w:r>
        <w:br w:type="page"/>
      </w:r>
    </w:p>
    <w:sdt>
      <w:sdtPr>
        <w:id w:val="1057423675"/>
        <w:docPartObj>
          <w:docPartGallery w:val="Table of Contents"/>
          <w:docPartUnique/>
        </w:docPartObj>
      </w:sdtPr>
      <w:sdtContent>
        <w:p xmlns:wp14="http://schemas.microsoft.com/office/word/2010/wordml" w:rsidP="5D731623" w14:paraId="184B616E" wp14:textId="4D178AA2">
          <w:pPr>
            <w:pStyle w:val="TOC1"/>
            <w:tabs>
              <w:tab w:val="right" w:leader="underscore" w:pos="8640"/>
            </w:tabs>
            <w:bidi w:val="0"/>
            <w:rPr>
              <w:rStyle w:val="Hyperlink"/>
            </w:rPr>
          </w:pPr>
          <w:r>
            <w:fldChar w:fldCharType="begin"/>
          </w:r>
          <w:r>
            <w:instrText xml:space="preserve">TOC \o "1-9" \z \u \h</w:instrText>
          </w:r>
          <w:r>
            <w:fldChar w:fldCharType="separate"/>
          </w:r>
          <w:hyperlink w:anchor="_Toc835732481">
            <w:r w:rsidRPr="5D731623" w:rsidR="5D731623">
              <w:rPr>
                <w:rStyle w:val="Hyperlink"/>
              </w:rPr>
              <w:t>Documentation</w:t>
            </w:r>
            <w:r>
              <w:tab/>
            </w:r>
            <w:r>
              <w:fldChar w:fldCharType="begin"/>
            </w:r>
            <w:r>
              <w:instrText xml:space="preserve">PAGEREF _Toc835732481 \h</w:instrText>
            </w:r>
            <w:r>
              <w:fldChar w:fldCharType="separate"/>
            </w:r>
            <w:r w:rsidRPr="5D731623" w:rsidR="5D731623">
              <w:rPr>
                <w:rStyle w:val="Hyperlink"/>
              </w:rPr>
              <w:t>1</w:t>
            </w:r>
            <w:r>
              <w:fldChar w:fldCharType="end"/>
            </w:r>
          </w:hyperlink>
        </w:p>
        <w:p xmlns:wp14="http://schemas.microsoft.com/office/word/2010/wordml" w:rsidP="5D731623" w14:paraId="06C7982E" wp14:textId="78E7B213">
          <w:pPr>
            <w:pStyle w:val="TOC1"/>
            <w:tabs>
              <w:tab w:val="right" w:leader="underscore" w:pos="8640"/>
            </w:tabs>
            <w:bidi w:val="0"/>
            <w:rPr>
              <w:rStyle w:val="Hyperlink"/>
            </w:rPr>
          </w:pPr>
          <w:hyperlink w:anchor="_Toc2031974753">
            <w:r w:rsidRPr="5D731623" w:rsidR="5D731623">
              <w:rPr>
                <w:rStyle w:val="Hyperlink"/>
              </w:rPr>
              <w:t>1. Project Overview</w:t>
            </w:r>
            <w:r>
              <w:tab/>
            </w:r>
            <w:r>
              <w:fldChar w:fldCharType="begin"/>
            </w:r>
            <w:r>
              <w:instrText xml:space="preserve">PAGEREF _Toc2031974753 \h</w:instrText>
            </w:r>
            <w:r>
              <w:fldChar w:fldCharType="separate"/>
            </w:r>
            <w:r w:rsidRPr="5D731623" w:rsidR="5D731623">
              <w:rPr>
                <w:rStyle w:val="Hyperlink"/>
              </w:rPr>
              <w:t>2</w:t>
            </w:r>
            <w:r>
              <w:fldChar w:fldCharType="end"/>
            </w:r>
          </w:hyperlink>
        </w:p>
        <w:p xmlns:wp14="http://schemas.microsoft.com/office/word/2010/wordml" w:rsidP="5D731623" w14:paraId="38790BCC" wp14:textId="1018C86E">
          <w:pPr>
            <w:pStyle w:val="TOC2"/>
            <w:tabs>
              <w:tab w:val="right" w:leader="underscore" w:pos="8640"/>
            </w:tabs>
            <w:bidi w:val="0"/>
            <w:rPr>
              <w:rStyle w:val="Hyperlink"/>
            </w:rPr>
          </w:pPr>
          <w:hyperlink w:anchor="_Toc1025824186">
            <w:r w:rsidRPr="5D731623" w:rsidR="5D731623">
              <w:rPr>
                <w:rStyle w:val="Hyperlink"/>
              </w:rPr>
              <w:t>Key Features</w:t>
            </w:r>
            <w:r>
              <w:tab/>
            </w:r>
            <w:r>
              <w:fldChar w:fldCharType="begin"/>
            </w:r>
            <w:r>
              <w:instrText xml:space="preserve">PAGEREF _Toc1025824186 \h</w:instrText>
            </w:r>
            <w:r>
              <w:fldChar w:fldCharType="separate"/>
            </w:r>
            <w:r w:rsidRPr="5D731623" w:rsidR="5D731623">
              <w:rPr>
                <w:rStyle w:val="Hyperlink"/>
              </w:rPr>
              <w:t>3</w:t>
            </w:r>
            <w:r>
              <w:fldChar w:fldCharType="end"/>
            </w:r>
          </w:hyperlink>
        </w:p>
        <w:p xmlns:wp14="http://schemas.microsoft.com/office/word/2010/wordml" w:rsidP="5D731623" w14:paraId="5124F8D4" wp14:textId="4244742D">
          <w:pPr>
            <w:pStyle w:val="TOC2"/>
            <w:tabs>
              <w:tab w:val="right" w:leader="underscore" w:pos="8640"/>
            </w:tabs>
            <w:bidi w:val="0"/>
            <w:rPr>
              <w:rStyle w:val="Hyperlink"/>
            </w:rPr>
          </w:pPr>
          <w:hyperlink w:anchor="_Toc1940374866">
            <w:r w:rsidRPr="5D731623" w:rsidR="5D731623">
              <w:rPr>
                <w:rStyle w:val="Hyperlink"/>
              </w:rPr>
              <w:t>Project Goals</w:t>
            </w:r>
            <w:r>
              <w:tab/>
            </w:r>
            <w:r>
              <w:fldChar w:fldCharType="begin"/>
            </w:r>
            <w:r>
              <w:instrText xml:space="preserve">PAGEREF _Toc1940374866 \h</w:instrText>
            </w:r>
            <w:r>
              <w:fldChar w:fldCharType="separate"/>
            </w:r>
            <w:r w:rsidRPr="5D731623" w:rsidR="5D731623">
              <w:rPr>
                <w:rStyle w:val="Hyperlink"/>
              </w:rPr>
              <w:t>3</w:t>
            </w:r>
            <w:r>
              <w:fldChar w:fldCharType="end"/>
            </w:r>
          </w:hyperlink>
        </w:p>
        <w:p xmlns:wp14="http://schemas.microsoft.com/office/word/2010/wordml" w:rsidP="5D731623" w14:paraId="3B702A2A" wp14:textId="4248375A">
          <w:pPr>
            <w:pStyle w:val="TOC1"/>
            <w:tabs>
              <w:tab w:val="right" w:leader="underscore" w:pos="8640"/>
            </w:tabs>
            <w:bidi w:val="0"/>
            <w:rPr>
              <w:rStyle w:val="Hyperlink"/>
            </w:rPr>
          </w:pPr>
          <w:hyperlink w:anchor="_Toc201784308">
            <w:r w:rsidRPr="5D731623" w:rsidR="5D731623">
              <w:rPr>
                <w:rStyle w:val="Hyperlink"/>
              </w:rPr>
              <w:t>2. Technical Specifications</w:t>
            </w:r>
            <w:r>
              <w:tab/>
            </w:r>
            <w:r>
              <w:fldChar w:fldCharType="begin"/>
            </w:r>
            <w:r>
              <w:instrText xml:space="preserve">PAGEREF _Toc201784308 \h</w:instrText>
            </w:r>
            <w:r>
              <w:fldChar w:fldCharType="separate"/>
            </w:r>
            <w:r w:rsidRPr="5D731623" w:rsidR="5D731623">
              <w:rPr>
                <w:rStyle w:val="Hyperlink"/>
              </w:rPr>
              <w:t>3</w:t>
            </w:r>
            <w:r>
              <w:fldChar w:fldCharType="end"/>
            </w:r>
          </w:hyperlink>
        </w:p>
        <w:p xmlns:wp14="http://schemas.microsoft.com/office/word/2010/wordml" w:rsidP="5D731623" w14:paraId="7B830E08" wp14:textId="5CA7A1D9">
          <w:pPr>
            <w:pStyle w:val="TOC2"/>
            <w:tabs>
              <w:tab w:val="right" w:leader="underscore" w:pos="8640"/>
            </w:tabs>
            <w:bidi w:val="0"/>
            <w:rPr>
              <w:rStyle w:val="Hyperlink"/>
            </w:rPr>
          </w:pPr>
          <w:hyperlink w:anchor="_Toc339945355">
            <w:r w:rsidRPr="5D731623" w:rsidR="5D731623">
              <w:rPr>
                <w:rStyle w:val="Hyperlink"/>
              </w:rPr>
              <w:t>Technology Stack</w:t>
            </w:r>
            <w:r>
              <w:tab/>
            </w:r>
            <w:r>
              <w:fldChar w:fldCharType="begin"/>
            </w:r>
            <w:r>
              <w:instrText xml:space="preserve">PAGEREF _Toc339945355 \h</w:instrText>
            </w:r>
            <w:r>
              <w:fldChar w:fldCharType="separate"/>
            </w:r>
            <w:r w:rsidRPr="5D731623" w:rsidR="5D731623">
              <w:rPr>
                <w:rStyle w:val="Hyperlink"/>
              </w:rPr>
              <w:t>4</w:t>
            </w:r>
            <w:r>
              <w:fldChar w:fldCharType="end"/>
            </w:r>
          </w:hyperlink>
        </w:p>
        <w:p xmlns:wp14="http://schemas.microsoft.com/office/word/2010/wordml" w:rsidP="5D731623" w14:paraId="272062B9" wp14:textId="4432751F">
          <w:pPr>
            <w:pStyle w:val="TOC1"/>
            <w:tabs>
              <w:tab w:val="right" w:leader="underscore" w:pos="8640"/>
            </w:tabs>
            <w:bidi w:val="0"/>
            <w:rPr>
              <w:rStyle w:val="Hyperlink"/>
            </w:rPr>
          </w:pPr>
          <w:hyperlink w:anchor="_Toc943190644">
            <w:r w:rsidRPr="5D731623" w:rsidR="5D731623">
              <w:rPr>
                <w:rStyle w:val="Hyperlink"/>
              </w:rPr>
              <w:t>3. Application Description</w:t>
            </w:r>
            <w:r>
              <w:tab/>
            </w:r>
            <w:r>
              <w:fldChar w:fldCharType="begin"/>
            </w:r>
            <w:r>
              <w:instrText xml:space="preserve">PAGEREF _Toc943190644 \h</w:instrText>
            </w:r>
            <w:r>
              <w:fldChar w:fldCharType="separate"/>
            </w:r>
            <w:r w:rsidRPr="5D731623" w:rsidR="5D731623">
              <w:rPr>
                <w:rStyle w:val="Hyperlink"/>
              </w:rPr>
              <w:t>4</w:t>
            </w:r>
            <w:r>
              <w:fldChar w:fldCharType="end"/>
            </w:r>
          </w:hyperlink>
        </w:p>
        <w:p xmlns:wp14="http://schemas.microsoft.com/office/word/2010/wordml" w:rsidP="5D731623" w14:paraId="5C211831" wp14:textId="7B33C4D4">
          <w:pPr>
            <w:pStyle w:val="TOC2"/>
            <w:tabs>
              <w:tab w:val="right" w:leader="underscore" w:pos="8640"/>
            </w:tabs>
            <w:bidi w:val="0"/>
            <w:rPr>
              <w:rStyle w:val="Hyperlink"/>
            </w:rPr>
          </w:pPr>
          <w:hyperlink w:anchor="_Toc1476740547">
            <w:r w:rsidRPr="5D731623" w:rsidR="5D731623">
              <w:rPr>
                <w:rStyle w:val="Hyperlink"/>
              </w:rPr>
              <w:t>Menu Options</w:t>
            </w:r>
            <w:r>
              <w:tab/>
            </w:r>
            <w:r>
              <w:fldChar w:fldCharType="begin"/>
            </w:r>
            <w:r>
              <w:instrText xml:space="preserve">PAGEREF _Toc1476740547 \h</w:instrText>
            </w:r>
            <w:r>
              <w:fldChar w:fldCharType="separate"/>
            </w:r>
            <w:r w:rsidRPr="5D731623" w:rsidR="5D731623">
              <w:rPr>
                <w:rStyle w:val="Hyperlink"/>
              </w:rPr>
              <w:t>5</w:t>
            </w:r>
            <w:r>
              <w:fldChar w:fldCharType="end"/>
            </w:r>
          </w:hyperlink>
        </w:p>
        <w:p xmlns:wp14="http://schemas.microsoft.com/office/word/2010/wordml" w:rsidP="5D731623" w14:paraId="0733D637" wp14:textId="701CE41E">
          <w:pPr>
            <w:pStyle w:val="TOC2"/>
            <w:tabs>
              <w:tab w:val="right" w:leader="underscore" w:pos="8640"/>
            </w:tabs>
            <w:bidi w:val="0"/>
            <w:rPr>
              <w:rStyle w:val="Hyperlink"/>
            </w:rPr>
          </w:pPr>
          <w:hyperlink w:anchor="_Toc296031723">
            <w:r w:rsidRPr="5D731623" w:rsidR="5D731623">
              <w:rPr>
                <w:rStyle w:val="Hyperlink"/>
              </w:rPr>
              <w:t>User Interface Screens</w:t>
            </w:r>
            <w:r>
              <w:tab/>
            </w:r>
            <w:r>
              <w:fldChar w:fldCharType="begin"/>
            </w:r>
            <w:r>
              <w:instrText xml:space="preserve">PAGEREF _Toc296031723 \h</w:instrText>
            </w:r>
            <w:r>
              <w:fldChar w:fldCharType="separate"/>
            </w:r>
            <w:r w:rsidRPr="5D731623" w:rsidR="5D731623">
              <w:rPr>
                <w:rStyle w:val="Hyperlink"/>
              </w:rPr>
              <w:t>5</w:t>
            </w:r>
            <w:r>
              <w:fldChar w:fldCharType="end"/>
            </w:r>
          </w:hyperlink>
        </w:p>
        <w:p xmlns:wp14="http://schemas.microsoft.com/office/word/2010/wordml" w:rsidP="5D731623" w14:paraId="48A02F0B" wp14:textId="2C32BD02">
          <w:pPr>
            <w:pStyle w:val="TOC3"/>
            <w:tabs>
              <w:tab w:val="right" w:leader="underscore" w:pos="8640"/>
            </w:tabs>
            <w:bidi w:val="0"/>
            <w:rPr>
              <w:rStyle w:val="Hyperlink"/>
            </w:rPr>
          </w:pPr>
          <w:hyperlink w:anchor="_Toc680758458">
            <w:r w:rsidRPr="5D731623" w:rsidR="5D731623">
              <w:rPr>
                <w:rStyle w:val="Hyperlink"/>
              </w:rPr>
              <w:t>1. Authentication Screen</w:t>
            </w:r>
            <w:r>
              <w:tab/>
            </w:r>
            <w:r>
              <w:fldChar w:fldCharType="begin"/>
            </w:r>
            <w:r>
              <w:instrText xml:space="preserve">PAGEREF _Toc680758458 \h</w:instrText>
            </w:r>
            <w:r>
              <w:fldChar w:fldCharType="separate"/>
            </w:r>
            <w:r w:rsidRPr="5D731623" w:rsidR="5D731623">
              <w:rPr>
                <w:rStyle w:val="Hyperlink"/>
              </w:rPr>
              <w:t>5</w:t>
            </w:r>
            <w:r>
              <w:fldChar w:fldCharType="end"/>
            </w:r>
          </w:hyperlink>
        </w:p>
        <w:p xmlns:wp14="http://schemas.microsoft.com/office/word/2010/wordml" w:rsidP="5D731623" w14:paraId="5AE96D3B" wp14:textId="0424C28F">
          <w:pPr>
            <w:pStyle w:val="TOC3"/>
            <w:tabs>
              <w:tab w:val="right" w:leader="underscore" w:pos="8640"/>
            </w:tabs>
            <w:bidi w:val="0"/>
            <w:rPr>
              <w:rStyle w:val="Hyperlink"/>
            </w:rPr>
          </w:pPr>
          <w:hyperlink w:anchor="_Toc661907573">
            <w:r w:rsidRPr="5D731623" w:rsidR="5D731623">
              <w:rPr>
                <w:rStyle w:val="Hyperlink"/>
              </w:rPr>
              <w:t>2. Contacts View</w:t>
            </w:r>
            <w:r>
              <w:tab/>
            </w:r>
            <w:r>
              <w:fldChar w:fldCharType="begin"/>
            </w:r>
            <w:r>
              <w:instrText xml:space="preserve">PAGEREF _Toc661907573 \h</w:instrText>
            </w:r>
            <w:r>
              <w:fldChar w:fldCharType="separate"/>
            </w:r>
            <w:r w:rsidRPr="5D731623" w:rsidR="5D731623">
              <w:rPr>
                <w:rStyle w:val="Hyperlink"/>
              </w:rPr>
              <w:t>5</w:t>
            </w:r>
            <w:r>
              <w:fldChar w:fldCharType="end"/>
            </w:r>
          </w:hyperlink>
        </w:p>
        <w:p xmlns:wp14="http://schemas.microsoft.com/office/word/2010/wordml" w:rsidP="5D731623" w14:paraId="77847664" wp14:textId="2DB1182E">
          <w:pPr>
            <w:pStyle w:val="TOC3"/>
            <w:tabs>
              <w:tab w:val="right" w:leader="underscore" w:pos="8640"/>
            </w:tabs>
            <w:bidi w:val="0"/>
            <w:rPr>
              <w:rStyle w:val="Hyperlink"/>
            </w:rPr>
          </w:pPr>
          <w:hyperlink w:anchor="_Toc1322098523">
            <w:r w:rsidRPr="5D731623" w:rsidR="5D731623">
              <w:rPr>
                <w:rStyle w:val="Hyperlink"/>
              </w:rPr>
              <w:t>3. Add/Edit Contact View</w:t>
            </w:r>
            <w:r>
              <w:tab/>
            </w:r>
            <w:r>
              <w:fldChar w:fldCharType="begin"/>
            </w:r>
            <w:r>
              <w:instrText xml:space="preserve">PAGEREF _Toc1322098523 \h</w:instrText>
            </w:r>
            <w:r>
              <w:fldChar w:fldCharType="separate"/>
            </w:r>
            <w:r w:rsidRPr="5D731623" w:rsidR="5D731623">
              <w:rPr>
                <w:rStyle w:val="Hyperlink"/>
              </w:rPr>
              <w:t>6</w:t>
            </w:r>
            <w:r>
              <w:fldChar w:fldCharType="end"/>
            </w:r>
          </w:hyperlink>
        </w:p>
        <w:p xmlns:wp14="http://schemas.microsoft.com/office/word/2010/wordml" w:rsidP="5D731623" w14:paraId="0F30A11F" wp14:textId="6D79265A">
          <w:pPr>
            <w:pStyle w:val="TOC3"/>
            <w:tabs>
              <w:tab w:val="right" w:leader="underscore" w:pos="8640"/>
            </w:tabs>
            <w:bidi w:val="0"/>
            <w:rPr>
              <w:rStyle w:val="Hyperlink"/>
            </w:rPr>
          </w:pPr>
          <w:hyperlink w:anchor="_Toc107548445">
            <w:r w:rsidRPr="5D731623" w:rsidR="5D731623">
              <w:rPr>
                <w:rStyle w:val="Hyperlink"/>
              </w:rPr>
              <w:t>4. Analytics View</w:t>
            </w:r>
            <w:r>
              <w:tab/>
            </w:r>
            <w:r>
              <w:fldChar w:fldCharType="begin"/>
            </w:r>
            <w:r>
              <w:instrText xml:space="preserve">PAGEREF _Toc107548445 \h</w:instrText>
            </w:r>
            <w:r>
              <w:fldChar w:fldCharType="separate"/>
            </w:r>
            <w:r w:rsidRPr="5D731623" w:rsidR="5D731623">
              <w:rPr>
                <w:rStyle w:val="Hyperlink"/>
              </w:rPr>
              <w:t>6</w:t>
            </w:r>
            <w:r>
              <w:fldChar w:fldCharType="end"/>
            </w:r>
          </w:hyperlink>
        </w:p>
        <w:p xmlns:wp14="http://schemas.microsoft.com/office/word/2010/wordml" w:rsidP="5D731623" w14:paraId="72F6E876" wp14:textId="598236F5">
          <w:pPr>
            <w:pStyle w:val="TOC1"/>
            <w:tabs>
              <w:tab w:val="right" w:leader="underscore" w:pos="8640"/>
            </w:tabs>
            <w:bidi w:val="0"/>
            <w:rPr>
              <w:rStyle w:val="Hyperlink"/>
            </w:rPr>
          </w:pPr>
          <w:hyperlink w:anchor="_Toc7349099">
            <w:r w:rsidRPr="5D731623" w:rsidR="5D731623">
              <w:rPr>
                <w:rStyle w:val="Hyperlink"/>
              </w:rPr>
              <w:t>4. Implementation Details</w:t>
            </w:r>
            <w:r>
              <w:tab/>
            </w:r>
            <w:r>
              <w:fldChar w:fldCharType="begin"/>
            </w:r>
            <w:r>
              <w:instrText xml:space="preserve">PAGEREF _Toc7349099 \h</w:instrText>
            </w:r>
            <w:r>
              <w:fldChar w:fldCharType="separate"/>
            </w:r>
            <w:r w:rsidRPr="5D731623" w:rsidR="5D731623">
              <w:rPr>
                <w:rStyle w:val="Hyperlink"/>
              </w:rPr>
              <w:t>6</w:t>
            </w:r>
            <w:r>
              <w:fldChar w:fldCharType="end"/>
            </w:r>
          </w:hyperlink>
        </w:p>
        <w:p xmlns:wp14="http://schemas.microsoft.com/office/word/2010/wordml" w:rsidP="5D731623" w14:paraId="0CA87928" wp14:textId="2462142A">
          <w:pPr>
            <w:pStyle w:val="TOC2"/>
            <w:tabs>
              <w:tab w:val="right" w:leader="underscore" w:pos="8640"/>
            </w:tabs>
            <w:bidi w:val="0"/>
            <w:rPr>
              <w:rStyle w:val="Hyperlink"/>
            </w:rPr>
          </w:pPr>
          <w:hyperlink w:anchor="_Toc1318840535">
            <w:r w:rsidRPr="5D731623" w:rsidR="5D731623">
              <w:rPr>
                <w:rStyle w:val="Hyperlink"/>
              </w:rPr>
              <w:t>Core Data Structures</w:t>
            </w:r>
            <w:r>
              <w:tab/>
            </w:r>
            <w:r>
              <w:fldChar w:fldCharType="begin"/>
            </w:r>
            <w:r>
              <w:instrText xml:space="preserve">PAGEREF _Toc1318840535 \h</w:instrText>
            </w:r>
            <w:r>
              <w:fldChar w:fldCharType="separate"/>
            </w:r>
            <w:r w:rsidRPr="5D731623" w:rsidR="5D731623">
              <w:rPr>
                <w:rStyle w:val="Hyperlink"/>
              </w:rPr>
              <w:t>7</w:t>
            </w:r>
            <w:r>
              <w:fldChar w:fldCharType="end"/>
            </w:r>
          </w:hyperlink>
        </w:p>
        <w:p xmlns:wp14="http://schemas.microsoft.com/office/word/2010/wordml" w:rsidP="5D731623" w14:paraId="01C0C34C" wp14:textId="52BA6BE5">
          <w:pPr>
            <w:pStyle w:val="TOC3"/>
            <w:tabs>
              <w:tab w:val="right" w:leader="underscore" w:pos="8640"/>
            </w:tabs>
            <w:bidi w:val="0"/>
            <w:rPr>
              <w:rStyle w:val="Hyperlink"/>
            </w:rPr>
          </w:pPr>
          <w:hyperlink w:anchor="_Toc937876418">
            <w:r w:rsidRPr="5D731623" w:rsidR="5D731623">
              <w:rPr>
                <w:rStyle w:val="Hyperlink"/>
              </w:rPr>
              <w:t>Contact Structure</w:t>
            </w:r>
            <w:r>
              <w:tab/>
            </w:r>
            <w:r>
              <w:fldChar w:fldCharType="begin"/>
            </w:r>
            <w:r>
              <w:instrText xml:space="preserve">PAGEREF _Toc937876418 \h</w:instrText>
            </w:r>
            <w:r>
              <w:fldChar w:fldCharType="separate"/>
            </w:r>
            <w:r w:rsidRPr="5D731623" w:rsidR="5D731623">
              <w:rPr>
                <w:rStyle w:val="Hyperlink"/>
              </w:rPr>
              <w:t>7</w:t>
            </w:r>
            <w:r>
              <w:fldChar w:fldCharType="end"/>
            </w:r>
          </w:hyperlink>
        </w:p>
        <w:p xmlns:wp14="http://schemas.microsoft.com/office/word/2010/wordml" w:rsidP="5D731623" w14:paraId="59622AAA" wp14:textId="3D97A120">
          <w:pPr>
            <w:pStyle w:val="TOC3"/>
            <w:tabs>
              <w:tab w:val="right" w:leader="underscore" w:pos="8640"/>
            </w:tabs>
            <w:bidi w:val="0"/>
            <w:rPr>
              <w:rStyle w:val="Hyperlink"/>
            </w:rPr>
          </w:pPr>
          <w:hyperlink w:anchor="_Toc1196107071">
            <w:r w:rsidRPr="5D731623" w:rsidR="5D731623">
              <w:rPr>
                <w:rStyle w:val="Hyperlink"/>
              </w:rPr>
              <w:t>ContactStore Structure</w:t>
            </w:r>
            <w:r>
              <w:tab/>
            </w:r>
            <w:r>
              <w:fldChar w:fldCharType="begin"/>
            </w:r>
            <w:r>
              <w:instrText xml:space="preserve">PAGEREF _Toc1196107071 \h</w:instrText>
            </w:r>
            <w:r>
              <w:fldChar w:fldCharType="separate"/>
            </w:r>
            <w:r w:rsidRPr="5D731623" w:rsidR="5D731623">
              <w:rPr>
                <w:rStyle w:val="Hyperlink"/>
              </w:rPr>
              <w:t>7</w:t>
            </w:r>
            <w:r>
              <w:fldChar w:fldCharType="end"/>
            </w:r>
          </w:hyperlink>
        </w:p>
        <w:p xmlns:wp14="http://schemas.microsoft.com/office/word/2010/wordml" w:rsidP="5D731623" w14:paraId="1F00314C" wp14:textId="66CFCEDC">
          <w:pPr>
            <w:pStyle w:val="TOC3"/>
            <w:tabs>
              <w:tab w:val="right" w:leader="underscore" w:pos="8640"/>
            </w:tabs>
            <w:bidi w:val="0"/>
            <w:rPr>
              <w:rStyle w:val="Hyperlink"/>
            </w:rPr>
          </w:pPr>
          <w:hyperlink w:anchor="_Toc1318378660">
            <w:r w:rsidRPr="5D731623" w:rsidR="5D731623">
              <w:rPr>
                <w:rStyle w:val="Hyperlink"/>
              </w:rPr>
              <w:t>User Structure</w:t>
            </w:r>
            <w:r>
              <w:tab/>
            </w:r>
            <w:r>
              <w:fldChar w:fldCharType="begin"/>
            </w:r>
            <w:r>
              <w:instrText xml:space="preserve">PAGEREF _Toc1318378660 \h</w:instrText>
            </w:r>
            <w:r>
              <w:fldChar w:fldCharType="separate"/>
            </w:r>
            <w:r w:rsidRPr="5D731623" w:rsidR="5D731623">
              <w:rPr>
                <w:rStyle w:val="Hyperlink"/>
              </w:rPr>
              <w:t>7</w:t>
            </w:r>
            <w:r>
              <w:fldChar w:fldCharType="end"/>
            </w:r>
          </w:hyperlink>
        </w:p>
        <w:p xmlns:wp14="http://schemas.microsoft.com/office/word/2010/wordml" w:rsidP="5D731623" w14:paraId="45853CAB" wp14:textId="5BE040CF">
          <w:pPr>
            <w:pStyle w:val="TOC2"/>
            <w:tabs>
              <w:tab w:val="right" w:leader="underscore" w:pos="8640"/>
            </w:tabs>
            <w:bidi w:val="0"/>
            <w:rPr>
              <w:rStyle w:val="Hyperlink"/>
            </w:rPr>
          </w:pPr>
          <w:hyperlink w:anchor="_Toc1951169834">
            <w:r w:rsidRPr="5D731623" w:rsidR="5D731623">
              <w:rPr>
                <w:rStyle w:val="Hyperlink"/>
              </w:rPr>
              <w:t>Key Functions</w:t>
            </w:r>
            <w:r>
              <w:tab/>
            </w:r>
            <w:r>
              <w:fldChar w:fldCharType="begin"/>
            </w:r>
            <w:r>
              <w:instrText xml:space="preserve">PAGEREF _Toc1951169834 \h</w:instrText>
            </w:r>
            <w:r>
              <w:fldChar w:fldCharType="separate"/>
            </w:r>
            <w:r w:rsidRPr="5D731623" w:rsidR="5D731623">
              <w:rPr>
                <w:rStyle w:val="Hyperlink"/>
              </w:rPr>
              <w:t>7</w:t>
            </w:r>
            <w:r>
              <w:fldChar w:fldCharType="end"/>
            </w:r>
          </w:hyperlink>
        </w:p>
        <w:p xmlns:wp14="http://schemas.microsoft.com/office/word/2010/wordml" w:rsidP="5D731623" w14:paraId="5CAB642A" wp14:textId="07817142">
          <w:pPr>
            <w:pStyle w:val="TOC3"/>
            <w:tabs>
              <w:tab w:val="right" w:leader="underscore" w:pos="8640"/>
            </w:tabs>
            <w:bidi w:val="0"/>
            <w:rPr>
              <w:rStyle w:val="Hyperlink"/>
            </w:rPr>
          </w:pPr>
          <w:hyperlink w:anchor="_Toc2011359666">
            <w:r w:rsidRPr="5D731623" w:rsidR="5D731623">
              <w:rPr>
                <w:rStyle w:val="Hyperlink"/>
              </w:rPr>
              <w:t>Sorting: QuickSort Algorithm</w:t>
            </w:r>
            <w:r>
              <w:tab/>
            </w:r>
            <w:r>
              <w:fldChar w:fldCharType="begin"/>
            </w:r>
            <w:r>
              <w:instrText xml:space="preserve">PAGEREF _Toc2011359666 \h</w:instrText>
            </w:r>
            <w:r>
              <w:fldChar w:fldCharType="separate"/>
            </w:r>
            <w:r w:rsidRPr="5D731623" w:rsidR="5D731623">
              <w:rPr>
                <w:rStyle w:val="Hyperlink"/>
              </w:rPr>
              <w:t>8</w:t>
            </w:r>
            <w:r>
              <w:fldChar w:fldCharType="end"/>
            </w:r>
          </w:hyperlink>
        </w:p>
        <w:p xmlns:wp14="http://schemas.microsoft.com/office/word/2010/wordml" w:rsidP="5D731623" w14:paraId="06551F08" wp14:textId="05406B9B">
          <w:pPr>
            <w:pStyle w:val="TOC3"/>
            <w:tabs>
              <w:tab w:val="right" w:leader="underscore" w:pos="8640"/>
            </w:tabs>
            <w:bidi w:val="0"/>
            <w:rPr>
              <w:rStyle w:val="Hyperlink"/>
            </w:rPr>
          </w:pPr>
          <w:hyperlink w:anchor="_Toc476215341">
            <w:r w:rsidRPr="5D731623" w:rsidR="5D731623">
              <w:rPr>
                <w:rStyle w:val="Hyperlink"/>
              </w:rPr>
              <w:t>Searching: Linear Search with Substring Matching</w:t>
            </w:r>
            <w:r>
              <w:tab/>
            </w:r>
            <w:r>
              <w:fldChar w:fldCharType="begin"/>
            </w:r>
            <w:r>
              <w:instrText xml:space="preserve">PAGEREF _Toc476215341 \h</w:instrText>
            </w:r>
            <w:r>
              <w:fldChar w:fldCharType="separate"/>
            </w:r>
            <w:r w:rsidRPr="5D731623" w:rsidR="5D731623">
              <w:rPr>
                <w:rStyle w:val="Hyperlink"/>
              </w:rPr>
              <w:t>8</w:t>
            </w:r>
            <w:r>
              <w:fldChar w:fldCharType="end"/>
            </w:r>
          </w:hyperlink>
        </w:p>
        <w:p xmlns:wp14="http://schemas.microsoft.com/office/word/2010/wordml" w:rsidP="5D731623" w14:paraId="5B0738F4" wp14:textId="533BD44D">
          <w:pPr>
            <w:pStyle w:val="TOC3"/>
            <w:tabs>
              <w:tab w:val="right" w:leader="underscore" w:pos="8640"/>
            </w:tabs>
            <w:bidi w:val="0"/>
            <w:rPr>
              <w:rStyle w:val="Hyperlink"/>
            </w:rPr>
          </w:pPr>
          <w:hyperlink w:anchor="_Toc1471926261">
            <w:r w:rsidRPr="5D731623" w:rsidR="5D731623">
              <w:rPr>
                <w:rStyle w:val="Hyperlink"/>
              </w:rPr>
              <w:t>Recursion: Contact Counting</w:t>
            </w:r>
            <w:r>
              <w:tab/>
            </w:r>
            <w:r>
              <w:fldChar w:fldCharType="begin"/>
            </w:r>
            <w:r>
              <w:instrText xml:space="preserve">PAGEREF _Toc1471926261 \h</w:instrText>
            </w:r>
            <w:r>
              <w:fldChar w:fldCharType="separate"/>
            </w:r>
            <w:r w:rsidRPr="5D731623" w:rsidR="5D731623">
              <w:rPr>
                <w:rStyle w:val="Hyperlink"/>
              </w:rPr>
              <w:t>8</w:t>
            </w:r>
            <w:r>
              <w:fldChar w:fldCharType="end"/>
            </w:r>
          </w:hyperlink>
        </w:p>
        <w:p xmlns:wp14="http://schemas.microsoft.com/office/word/2010/wordml" w:rsidP="5D731623" w14:paraId="61725969" wp14:textId="69C6F8EC">
          <w:pPr>
            <w:pStyle w:val="TOC2"/>
            <w:tabs>
              <w:tab w:val="right" w:leader="underscore" w:pos="8640"/>
            </w:tabs>
            <w:bidi w:val="0"/>
            <w:rPr>
              <w:rStyle w:val="Hyperlink"/>
            </w:rPr>
          </w:pPr>
          <w:hyperlink w:anchor="_Toc2130441490">
            <w:r w:rsidRPr="5D731623" w:rsidR="5D731623">
              <w:rPr>
                <w:rStyle w:val="Hyperlink"/>
              </w:rPr>
              <w:t>Authentication &amp; Security</w:t>
            </w:r>
            <w:r>
              <w:tab/>
            </w:r>
            <w:r>
              <w:fldChar w:fldCharType="begin"/>
            </w:r>
            <w:r>
              <w:instrText xml:space="preserve">PAGEREF _Toc2130441490 \h</w:instrText>
            </w:r>
            <w:r>
              <w:fldChar w:fldCharType="separate"/>
            </w:r>
            <w:r w:rsidRPr="5D731623" w:rsidR="5D731623">
              <w:rPr>
                <w:rStyle w:val="Hyperlink"/>
              </w:rPr>
              <w:t>9</w:t>
            </w:r>
            <w:r>
              <w:fldChar w:fldCharType="end"/>
            </w:r>
          </w:hyperlink>
        </w:p>
        <w:p xmlns:wp14="http://schemas.microsoft.com/office/word/2010/wordml" w:rsidP="5D731623" w14:paraId="46099B52" wp14:textId="3B75C163">
          <w:pPr>
            <w:pStyle w:val="TOC3"/>
            <w:tabs>
              <w:tab w:val="right" w:leader="underscore" w:pos="8640"/>
            </w:tabs>
            <w:bidi w:val="0"/>
            <w:rPr>
              <w:rStyle w:val="Hyperlink"/>
            </w:rPr>
          </w:pPr>
          <w:hyperlink w:anchor="_Toc2029996008">
            <w:r w:rsidRPr="5D731623" w:rsidR="5D731623">
              <w:rPr>
                <w:rStyle w:val="Hyperlink"/>
              </w:rPr>
              <w:t>Registration Process</w:t>
            </w:r>
            <w:r>
              <w:tab/>
            </w:r>
            <w:r>
              <w:fldChar w:fldCharType="begin"/>
            </w:r>
            <w:r>
              <w:instrText xml:space="preserve">PAGEREF _Toc2029996008 \h</w:instrText>
            </w:r>
            <w:r>
              <w:fldChar w:fldCharType="separate"/>
            </w:r>
            <w:r w:rsidRPr="5D731623" w:rsidR="5D731623">
              <w:rPr>
                <w:rStyle w:val="Hyperlink"/>
              </w:rPr>
              <w:t>9</w:t>
            </w:r>
            <w:r>
              <w:fldChar w:fldCharType="end"/>
            </w:r>
          </w:hyperlink>
        </w:p>
        <w:p xmlns:wp14="http://schemas.microsoft.com/office/word/2010/wordml" w:rsidP="5D731623" w14:paraId="46337405" wp14:textId="50CE6900">
          <w:pPr>
            <w:pStyle w:val="TOC3"/>
            <w:tabs>
              <w:tab w:val="right" w:leader="underscore" w:pos="8640"/>
            </w:tabs>
            <w:bidi w:val="0"/>
            <w:rPr>
              <w:rStyle w:val="Hyperlink"/>
            </w:rPr>
          </w:pPr>
          <w:hyperlink w:anchor="_Toc1255636670">
            <w:r w:rsidRPr="5D731623" w:rsidR="5D731623">
              <w:rPr>
                <w:rStyle w:val="Hyperlink"/>
              </w:rPr>
              <w:t>Login Process</w:t>
            </w:r>
            <w:r>
              <w:tab/>
            </w:r>
            <w:r>
              <w:fldChar w:fldCharType="begin"/>
            </w:r>
            <w:r>
              <w:instrText xml:space="preserve">PAGEREF _Toc1255636670 \h</w:instrText>
            </w:r>
            <w:r>
              <w:fldChar w:fldCharType="separate"/>
            </w:r>
            <w:r w:rsidRPr="5D731623" w:rsidR="5D731623">
              <w:rPr>
                <w:rStyle w:val="Hyperlink"/>
              </w:rPr>
              <w:t>9</w:t>
            </w:r>
            <w:r>
              <w:fldChar w:fldCharType="end"/>
            </w:r>
          </w:hyperlink>
        </w:p>
        <w:p xmlns:wp14="http://schemas.microsoft.com/office/word/2010/wordml" w:rsidP="5D731623" w14:paraId="74ADEFB9" wp14:textId="041BD4D4">
          <w:pPr>
            <w:pStyle w:val="TOC3"/>
            <w:tabs>
              <w:tab w:val="right" w:leader="underscore" w:pos="8640"/>
            </w:tabs>
            <w:bidi w:val="0"/>
            <w:rPr>
              <w:rStyle w:val="Hyperlink"/>
            </w:rPr>
          </w:pPr>
          <w:hyperlink w:anchor="_Toc2098434814">
            <w:r w:rsidRPr="5D731623" w:rsidR="5D731623">
              <w:rPr>
                <w:rStyle w:val="Hyperlink"/>
              </w:rPr>
              <w:t>Password Security</w:t>
            </w:r>
            <w:r>
              <w:tab/>
            </w:r>
            <w:r>
              <w:fldChar w:fldCharType="begin"/>
            </w:r>
            <w:r>
              <w:instrText xml:space="preserve">PAGEREF _Toc2098434814 \h</w:instrText>
            </w:r>
            <w:r>
              <w:fldChar w:fldCharType="separate"/>
            </w:r>
            <w:r w:rsidRPr="5D731623" w:rsidR="5D731623">
              <w:rPr>
                <w:rStyle w:val="Hyperlink"/>
              </w:rPr>
              <w:t>9</w:t>
            </w:r>
            <w:r>
              <w:fldChar w:fldCharType="end"/>
            </w:r>
          </w:hyperlink>
        </w:p>
        <w:p xmlns:wp14="http://schemas.microsoft.com/office/word/2010/wordml" w:rsidP="5D731623" w14:paraId="46D8B181" wp14:textId="59A0F201">
          <w:pPr>
            <w:pStyle w:val="TOC1"/>
            <w:tabs>
              <w:tab w:val="right" w:leader="underscore" w:pos="8640"/>
            </w:tabs>
            <w:bidi w:val="0"/>
            <w:rPr>
              <w:rStyle w:val="Hyperlink"/>
            </w:rPr>
          </w:pPr>
          <w:hyperlink w:anchor="_Toc1267538458">
            <w:r w:rsidRPr="5D731623" w:rsidR="5D731623">
              <w:rPr>
                <w:rStyle w:val="Hyperlink"/>
              </w:rPr>
              <w:t>5. Development Process</w:t>
            </w:r>
            <w:r>
              <w:tab/>
            </w:r>
            <w:r>
              <w:fldChar w:fldCharType="begin"/>
            </w:r>
            <w:r>
              <w:instrText xml:space="preserve">PAGEREF _Toc1267538458 \h</w:instrText>
            </w:r>
            <w:r>
              <w:fldChar w:fldCharType="separate"/>
            </w:r>
            <w:r w:rsidRPr="5D731623" w:rsidR="5D731623">
              <w:rPr>
                <w:rStyle w:val="Hyperlink"/>
              </w:rPr>
              <w:t>10</w:t>
            </w:r>
            <w:r>
              <w:fldChar w:fldCharType="end"/>
            </w:r>
          </w:hyperlink>
        </w:p>
        <w:p xmlns:wp14="http://schemas.microsoft.com/office/word/2010/wordml" w:rsidP="5D731623" w14:paraId="26592183" wp14:textId="49D58925">
          <w:pPr>
            <w:pStyle w:val="TOC2"/>
            <w:tabs>
              <w:tab w:val="right" w:leader="underscore" w:pos="8640"/>
            </w:tabs>
            <w:bidi w:val="0"/>
            <w:rPr>
              <w:rStyle w:val="Hyperlink"/>
            </w:rPr>
          </w:pPr>
          <w:hyperlink w:anchor="_Toc479464183">
            <w:r w:rsidRPr="5D731623" w:rsidR="5D731623">
              <w:rPr>
                <w:rStyle w:val="Hyperlink"/>
              </w:rPr>
              <w:t>Development Phases</w:t>
            </w:r>
            <w:r>
              <w:tab/>
            </w:r>
            <w:r>
              <w:fldChar w:fldCharType="begin"/>
            </w:r>
            <w:r>
              <w:instrText xml:space="preserve">PAGEREF _Toc479464183 \h</w:instrText>
            </w:r>
            <w:r>
              <w:fldChar w:fldCharType="separate"/>
            </w:r>
            <w:r w:rsidRPr="5D731623" w:rsidR="5D731623">
              <w:rPr>
                <w:rStyle w:val="Hyperlink"/>
              </w:rPr>
              <w:t>11</w:t>
            </w:r>
            <w:r>
              <w:fldChar w:fldCharType="end"/>
            </w:r>
          </w:hyperlink>
        </w:p>
        <w:p xmlns:wp14="http://schemas.microsoft.com/office/word/2010/wordml" w:rsidP="5D731623" w14:paraId="7B571536" wp14:textId="632AEACC">
          <w:pPr>
            <w:pStyle w:val="TOC2"/>
            <w:tabs>
              <w:tab w:val="right" w:leader="underscore" w:pos="8640"/>
            </w:tabs>
            <w:bidi w:val="0"/>
            <w:rPr>
              <w:rStyle w:val="Hyperlink"/>
            </w:rPr>
          </w:pPr>
          <w:hyperlink w:anchor="_Toc1877114876">
            <w:r w:rsidRPr="5D731623" w:rsidR="5D731623">
              <w:rPr>
                <w:rStyle w:val="Hyperlink"/>
              </w:rPr>
              <w:t>Scrum Methodology</w:t>
            </w:r>
            <w:r>
              <w:tab/>
            </w:r>
            <w:r>
              <w:fldChar w:fldCharType="begin"/>
            </w:r>
            <w:r>
              <w:instrText xml:space="preserve">PAGEREF _Toc1877114876 \h</w:instrText>
            </w:r>
            <w:r>
              <w:fldChar w:fldCharType="separate"/>
            </w:r>
            <w:r w:rsidRPr="5D731623" w:rsidR="5D731623">
              <w:rPr>
                <w:rStyle w:val="Hyperlink"/>
              </w:rPr>
              <w:t>11</w:t>
            </w:r>
            <w:r>
              <w:fldChar w:fldCharType="end"/>
            </w:r>
          </w:hyperlink>
        </w:p>
        <w:p xmlns:wp14="http://schemas.microsoft.com/office/word/2010/wordml" w:rsidP="5D731623" w14:paraId="7E129338" wp14:textId="33B17573">
          <w:pPr>
            <w:pStyle w:val="TOC1"/>
            <w:tabs>
              <w:tab w:val="right" w:leader="underscore" w:pos="8640"/>
            </w:tabs>
            <w:bidi w:val="0"/>
            <w:rPr>
              <w:rStyle w:val="Hyperlink"/>
            </w:rPr>
          </w:pPr>
          <w:hyperlink w:anchor="_Toc999869927">
            <w:r w:rsidRPr="5D731623" w:rsidR="5D731623">
              <w:rPr>
                <w:rStyle w:val="Hyperlink"/>
              </w:rPr>
              <w:t>6. Team</w:t>
            </w:r>
            <w:r>
              <w:tab/>
            </w:r>
            <w:r>
              <w:fldChar w:fldCharType="begin"/>
            </w:r>
            <w:r>
              <w:instrText xml:space="preserve">PAGEREF _Toc999869927 \h</w:instrText>
            </w:r>
            <w:r>
              <w:fldChar w:fldCharType="separate"/>
            </w:r>
            <w:r w:rsidRPr="5D731623" w:rsidR="5D731623">
              <w:rPr>
                <w:rStyle w:val="Hyperlink"/>
              </w:rPr>
              <w:t>12</w:t>
            </w:r>
            <w:r>
              <w:fldChar w:fldCharType="end"/>
            </w:r>
          </w:hyperlink>
        </w:p>
        <w:p xmlns:wp14="http://schemas.microsoft.com/office/word/2010/wordml" w:rsidP="5D731623" w14:paraId="2FA91415" wp14:textId="79CF0D5E">
          <w:pPr>
            <w:pStyle w:val="TOC2"/>
            <w:tabs>
              <w:tab w:val="right" w:leader="underscore" w:pos="8640"/>
            </w:tabs>
            <w:bidi w:val="0"/>
            <w:rPr>
              <w:rStyle w:val="Hyperlink"/>
            </w:rPr>
          </w:pPr>
          <w:hyperlink w:anchor="_Toc738809185">
            <w:r w:rsidRPr="5D731623" w:rsidR="5D731623">
              <w:rPr>
                <w:rStyle w:val="Hyperlink"/>
              </w:rPr>
              <w:t>Team Composition</w:t>
            </w:r>
            <w:r>
              <w:tab/>
            </w:r>
            <w:r>
              <w:fldChar w:fldCharType="begin"/>
            </w:r>
            <w:r>
              <w:instrText xml:space="preserve">PAGEREF _Toc738809185 \h</w:instrText>
            </w:r>
            <w:r>
              <w:fldChar w:fldCharType="separate"/>
            </w:r>
            <w:r w:rsidRPr="5D731623" w:rsidR="5D731623">
              <w:rPr>
                <w:rStyle w:val="Hyperlink"/>
              </w:rPr>
              <w:t>13</w:t>
            </w:r>
            <w:r>
              <w:fldChar w:fldCharType="end"/>
            </w:r>
          </w:hyperlink>
        </w:p>
        <w:p xmlns:wp14="http://schemas.microsoft.com/office/word/2010/wordml" w:rsidP="5D731623" w14:paraId="2A92F141" wp14:textId="162635F5">
          <w:pPr>
            <w:pStyle w:val="TOC2"/>
            <w:tabs>
              <w:tab w:val="right" w:leader="underscore" w:pos="8640"/>
            </w:tabs>
            <w:bidi w:val="0"/>
            <w:rPr>
              <w:rStyle w:val="Hyperlink"/>
            </w:rPr>
          </w:pPr>
          <w:hyperlink w:anchor="_Toc2144389668">
            <w:r w:rsidRPr="5D731623" w:rsidR="5D731623">
              <w:rPr>
                <w:rStyle w:val="Hyperlink"/>
              </w:rPr>
              <w:t>Roles &amp; Responsibilities</w:t>
            </w:r>
            <w:r>
              <w:tab/>
            </w:r>
            <w:r>
              <w:fldChar w:fldCharType="begin"/>
            </w:r>
            <w:r>
              <w:instrText xml:space="preserve">PAGEREF _Toc2144389668 \h</w:instrText>
            </w:r>
            <w:r>
              <w:fldChar w:fldCharType="separate"/>
            </w:r>
            <w:r w:rsidRPr="5D731623" w:rsidR="5D731623">
              <w:rPr>
                <w:rStyle w:val="Hyperlink"/>
              </w:rPr>
              <w:t>13</w:t>
            </w:r>
            <w:r>
              <w:fldChar w:fldCharType="end"/>
            </w:r>
          </w:hyperlink>
        </w:p>
        <w:p xmlns:wp14="http://schemas.microsoft.com/office/word/2010/wordml" w:rsidP="5D731623" w14:paraId="68CAB437" wp14:textId="06354D77">
          <w:pPr>
            <w:pStyle w:val="TOC3"/>
            <w:tabs>
              <w:tab w:val="right" w:leader="underscore" w:pos="8640"/>
            </w:tabs>
            <w:bidi w:val="0"/>
            <w:rPr>
              <w:rStyle w:val="Hyperlink"/>
            </w:rPr>
          </w:pPr>
          <w:hyperlink w:anchor="_Toc637260224">
            <w:r w:rsidRPr="5D731623" w:rsidR="5D731623">
              <w:rPr>
                <w:rStyle w:val="Hyperlink"/>
              </w:rPr>
              <w:t>Scrum Master / Documenter</w:t>
            </w:r>
            <w:r>
              <w:tab/>
            </w:r>
            <w:r>
              <w:fldChar w:fldCharType="begin"/>
            </w:r>
            <w:r>
              <w:instrText xml:space="preserve">PAGEREF _Toc637260224 \h</w:instrText>
            </w:r>
            <w:r>
              <w:fldChar w:fldCharType="separate"/>
            </w:r>
            <w:r w:rsidRPr="5D731623" w:rsidR="5D731623">
              <w:rPr>
                <w:rStyle w:val="Hyperlink"/>
              </w:rPr>
              <w:t>13</w:t>
            </w:r>
            <w:r>
              <w:fldChar w:fldCharType="end"/>
            </w:r>
          </w:hyperlink>
        </w:p>
        <w:p xmlns:wp14="http://schemas.microsoft.com/office/word/2010/wordml" w:rsidP="5D731623" w14:paraId="43771404" wp14:textId="345810B1">
          <w:pPr>
            <w:pStyle w:val="TOC3"/>
            <w:tabs>
              <w:tab w:val="right" w:leader="underscore" w:pos="8640"/>
            </w:tabs>
            <w:bidi w:val="0"/>
            <w:rPr>
              <w:rStyle w:val="Hyperlink"/>
            </w:rPr>
          </w:pPr>
          <w:hyperlink w:anchor="_Toc1645752606">
            <w:r w:rsidRPr="5D731623" w:rsidR="5D731623">
              <w:rPr>
                <w:rStyle w:val="Hyperlink"/>
              </w:rPr>
              <w:t>Backend Developer 1 (Algorithms)</w:t>
            </w:r>
            <w:r>
              <w:tab/>
            </w:r>
            <w:r>
              <w:fldChar w:fldCharType="begin"/>
            </w:r>
            <w:r>
              <w:instrText xml:space="preserve">PAGEREF _Toc1645752606 \h</w:instrText>
            </w:r>
            <w:r>
              <w:fldChar w:fldCharType="separate"/>
            </w:r>
            <w:r w:rsidRPr="5D731623" w:rsidR="5D731623">
              <w:rPr>
                <w:rStyle w:val="Hyperlink"/>
              </w:rPr>
              <w:t>13</w:t>
            </w:r>
            <w:r>
              <w:fldChar w:fldCharType="end"/>
            </w:r>
          </w:hyperlink>
        </w:p>
        <w:p xmlns:wp14="http://schemas.microsoft.com/office/word/2010/wordml" w:rsidP="5D731623" w14:paraId="20BFF7A7" wp14:textId="2AD75C96">
          <w:pPr>
            <w:pStyle w:val="TOC3"/>
            <w:tabs>
              <w:tab w:val="right" w:leader="underscore" w:pos="8640"/>
            </w:tabs>
            <w:bidi w:val="0"/>
            <w:rPr>
              <w:rStyle w:val="Hyperlink"/>
            </w:rPr>
          </w:pPr>
          <w:hyperlink w:anchor="_Toc1066143549">
            <w:r w:rsidRPr="5D731623" w:rsidR="5D731623">
              <w:rPr>
                <w:rStyle w:val="Hyperlink"/>
              </w:rPr>
              <w:t>Backend Developer 2 (Auth &amp; Data)</w:t>
            </w:r>
            <w:r>
              <w:tab/>
            </w:r>
            <w:r>
              <w:fldChar w:fldCharType="begin"/>
            </w:r>
            <w:r>
              <w:instrText xml:space="preserve">PAGEREF _Toc1066143549 \h</w:instrText>
            </w:r>
            <w:r>
              <w:fldChar w:fldCharType="separate"/>
            </w:r>
            <w:r w:rsidRPr="5D731623" w:rsidR="5D731623">
              <w:rPr>
                <w:rStyle w:val="Hyperlink"/>
              </w:rPr>
              <w:t>13</w:t>
            </w:r>
            <w:r>
              <w:fldChar w:fldCharType="end"/>
            </w:r>
          </w:hyperlink>
        </w:p>
        <w:p xmlns:wp14="http://schemas.microsoft.com/office/word/2010/wordml" w:rsidP="5D731623" w14:paraId="4DA29B85" wp14:textId="11F6B2BB">
          <w:pPr>
            <w:pStyle w:val="TOC3"/>
            <w:tabs>
              <w:tab w:val="right" w:leader="underscore" w:pos="8640"/>
            </w:tabs>
            <w:bidi w:val="0"/>
            <w:rPr>
              <w:rStyle w:val="Hyperlink"/>
            </w:rPr>
          </w:pPr>
          <w:hyperlink w:anchor="_Toc261794282">
            <w:r w:rsidRPr="5D731623" w:rsidR="5D731623">
              <w:rPr>
                <w:rStyle w:val="Hyperlink"/>
              </w:rPr>
              <w:t>Frontend Developer (UI)</w:t>
            </w:r>
            <w:r>
              <w:tab/>
            </w:r>
            <w:r>
              <w:fldChar w:fldCharType="begin"/>
            </w:r>
            <w:r>
              <w:instrText xml:space="preserve">PAGEREF _Toc261794282 \h</w:instrText>
            </w:r>
            <w:r>
              <w:fldChar w:fldCharType="separate"/>
            </w:r>
            <w:r w:rsidRPr="5D731623" w:rsidR="5D731623">
              <w:rPr>
                <w:rStyle w:val="Hyperlink"/>
              </w:rPr>
              <w:t>14</w:t>
            </w:r>
            <w:r>
              <w:fldChar w:fldCharType="end"/>
            </w:r>
          </w:hyperlink>
        </w:p>
        <w:p xmlns:wp14="http://schemas.microsoft.com/office/word/2010/wordml" w:rsidP="5D731623" w14:paraId="4D0E791F" wp14:textId="5AA76791">
          <w:pPr>
            <w:pStyle w:val="TOC1"/>
            <w:tabs>
              <w:tab w:val="right" w:leader="underscore" w:pos="8640"/>
            </w:tabs>
            <w:bidi w:val="0"/>
            <w:rPr>
              <w:rStyle w:val="Hyperlink"/>
            </w:rPr>
          </w:pPr>
          <w:hyperlink w:anchor="_Toc1058486279">
            <w:r w:rsidRPr="5D731623" w:rsidR="5D731623">
              <w:rPr>
                <w:rStyle w:val="Hyperlink"/>
              </w:rPr>
              <w:t>7. Conclusion</w:t>
            </w:r>
            <w:r>
              <w:tab/>
            </w:r>
            <w:r>
              <w:fldChar w:fldCharType="begin"/>
            </w:r>
            <w:r>
              <w:instrText xml:space="preserve">PAGEREF _Toc1058486279 \h</w:instrText>
            </w:r>
            <w:r>
              <w:fldChar w:fldCharType="separate"/>
            </w:r>
            <w:r w:rsidRPr="5D731623" w:rsidR="5D731623">
              <w:rPr>
                <w:rStyle w:val="Hyperlink"/>
              </w:rPr>
              <w:t>14</w:t>
            </w:r>
            <w:r>
              <w:fldChar w:fldCharType="end"/>
            </w:r>
          </w:hyperlink>
        </w:p>
        <w:p xmlns:wp14="http://schemas.microsoft.com/office/word/2010/wordml" w:rsidP="5D731623" w14:paraId="68D1C5A5" wp14:textId="1EA11FFB">
          <w:pPr>
            <w:pStyle w:val="TOC1"/>
            <w:tabs>
              <w:tab w:val="right" w:leader="underscore" w:pos="8640"/>
            </w:tabs>
            <w:bidi w:val="0"/>
          </w:pPr>
          <w:hyperlink w:anchor="_Toc234706444">
            <w:r w:rsidRPr="5D731623" w:rsidR="5D731623">
              <w:rPr>
                <w:rStyle w:val="Hyperlink"/>
              </w:rPr>
              <w:t>8. References</w:t>
            </w:r>
            <w:r>
              <w:tab/>
            </w:r>
            <w:r>
              <w:fldChar w:fldCharType="begin"/>
            </w:r>
            <w:r>
              <w:instrText xml:space="preserve">PAGEREF _Toc234706444 \h</w:instrText>
            </w:r>
            <w:r>
              <w:fldChar w:fldCharType="separate"/>
            </w:r>
            <w:r w:rsidRPr="5D731623" w:rsidR="5D731623">
              <w:rPr>
                <w:rStyle w:val="Hyperlink"/>
              </w:rPr>
              <w:t>15</w:t>
            </w:r>
            <w:r>
              <w:fldChar w:fldCharType="end"/>
            </w:r>
          </w:hyperlink>
        </w:p>
        <w:p xmlns:wp14="http://schemas.microsoft.com/office/word/2010/wordml" w:rsidP="5D731623" w14:paraId="57292FD4" wp14:textId="386E4FE1">
          <w:pPr>
            <w:pStyle w:val="TOC1"/>
            <w:tabs>
              <w:tab w:val="right" w:leader="underscore" w:pos="8640"/>
            </w:tabs>
            <w:bidi w:val="0"/>
          </w:pPr>
          <w:r>
            <w:fldChar w:fldCharType="end"/>
          </w:r>
        </w:p>
      </w:sdtContent>
    </w:sdt>
    <w:p xmlns:wp14="http://schemas.microsoft.com/office/word/2010/wordml" w:rsidP="5D731623" w14:paraId="1ABB33A4" wp14:textId="3F66EBBA">
      <w:pPr/>
      <w:r>
        <w:br w:type="page"/>
      </w:r>
    </w:p>
    <w:p xmlns:wp14="http://schemas.microsoft.com/office/word/2010/wordml" w14:paraId="245B4B85" wp14:textId="53A4EBBF">
      <w:pPr>
        <w:pStyle w:val="Heading1"/>
      </w:pPr>
      <w:bookmarkStart w:name="_Toc2031974753" w:id="291731177"/>
      <w:r w:rsidR="5D731623">
        <w:rPr/>
        <w:t>1. Project Overview</w:t>
      </w:r>
      <w:bookmarkEnd w:id="291731177"/>
    </w:p>
    <w:p xmlns:wp14="http://schemas.microsoft.com/office/word/2010/wordml" w14:paraId="45E452BC" wp14:textId="77777777">
      <w:r>
        <w:t>StructForce is a functional C++ application that serves as an interactive Contact Management System. Users can register, log in, and manage their personal contacts with advanced features including search, sorting, grouping, and analytics. Developed as part of the Grade 9 C++ Project Activity using structured programming techniques (without OOP), three-tier architecture, and professional development practices including Scrum methodology and GitHub version control.</w:t>
      </w:r>
    </w:p>
    <w:p xmlns:wp14="http://schemas.microsoft.com/office/word/2010/wordml" w14:paraId="03E9BC2E" wp14:textId="77777777">
      <w:pPr>
        <w:pStyle w:val="Heading2"/>
      </w:pPr>
      <w:bookmarkStart w:name="_Toc1025824186" w:id="393487437"/>
      <w:r w:rsidR="5D731623">
        <w:rPr/>
        <w:t>Key Features</w:t>
      </w:r>
      <w:bookmarkEnd w:id="393487437"/>
    </w:p>
    <w:p xmlns:wp14="http://schemas.microsoft.com/office/word/2010/wordml" w14:paraId="7B71C689" wp14:textId="13DB8984">
      <w:pPr>
        <w:pStyle w:val="ListBullet"/>
        <w:rPr/>
      </w:pPr>
      <w:r w:rsidR="5D731623">
        <w:rPr/>
        <w:t>User Authentication System — registration with validation, secure login with password hashing (djb2)</w:t>
      </w:r>
    </w:p>
    <w:p xmlns:wp14="http://schemas.microsoft.com/office/word/2010/wordml" w14:paraId="04DBAC47" wp14:textId="18E427BB">
      <w:pPr>
        <w:pStyle w:val="ListBullet"/>
        <w:rPr/>
      </w:pPr>
      <w:r w:rsidR="5D731623">
        <w:rPr/>
        <w:t xml:space="preserve">Contact Management (CRUD) — add, edit, </w:t>
      </w:r>
      <w:r w:rsidR="5D731623">
        <w:rPr/>
        <w:t>delete</w:t>
      </w:r>
      <w:r w:rsidR="5D731623">
        <w:rPr/>
        <w:t>, and organize personal contacts</w:t>
      </w:r>
    </w:p>
    <w:p xmlns:wp14="http://schemas.microsoft.com/office/word/2010/wordml" w14:paraId="11C33224" wp14:textId="10B82F5A">
      <w:pPr>
        <w:pStyle w:val="ListBullet"/>
        <w:rPr/>
      </w:pPr>
      <w:r w:rsidR="5D731623">
        <w:rPr/>
        <w:t>Smart Search — case-insensitive substring search by name and phone number</w:t>
      </w:r>
    </w:p>
    <w:p xmlns:wp14="http://schemas.microsoft.com/office/word/2010/wordml" w14:paraId="41069397" wp14:textId="006261EC">
      <w:pPr>
        <w:pStyle w:val="ListBullet"/>
        <w:rPr/>
      </w:pPr>
      <w:r w:rsidR="5D731623">
        <w:rPr/>
        <w:t>QuickSort</w:t>
      </w:r>
      <w:r w:rsidR="5D731623">
        <w:rPr/>
        <w:t xml:space="preserve"> Algorithm — sort contacts by name or phone in ascending/descending order</w:t>
      </w:r>
    </w:p>
    <w:p xmlns:wp14="http://schemas.microsoft.com/office/word/2010/wordml" w14:paraId="7D132733" wp14:textId="6FCF6E77">
      <w:pPr>
        <w:pStyle w:val="ListBullet"/>
        <w:rPr/>
      </w:pPr>
      <w:r w:rsidR="5D731623">
        <w:rPr/>
        <w:t>Contact Grouping — categorize contacts into groups (Work, Family, Friends, School, General, Other)</w:t>
      </w:r>
    </w:p>
    <w:p xmlns:wp14="http://schemas.microsoft.com/office/word/2010/wordml" w14:paraId="3DF4ACB0" wp14:textId="7FC2A5C5">
      <w:pPr>
        <w:pStyle w:val="ListBullet"/>
        <w:rPr/>
      </w:pPr>
      <w:r w:rsidR="5D731623">
        <w:rPr/>
        <w:t>Analytics Dashboard — view statistics: total contacts, number of groups, group distribution with histograms</w:t>
      </w:r>
    </w:p>
    <w:p xmlns:wp14="http://schemas.microsoft.com/office/word/2010/wordml" w14:paraId="2E326DB5" wp14:textId="6378D156">
      <w:pPr>
        <w:pStyle w:val="ListBullet"/>
        <w:rPr/>
      </w:pPr>
      <w:r w:rsidR="5D731623">
        <w:rPr/>
        <w:t>Theme Support — Dark Mode and Light Mode with one-click switching</w:t>
      </w:r>
    </w:p>
    <w:p xmlns:wp14="http://schemas.microsoft.com/office/word/2010/wordml" w14:paraId="33F1EC8D" wp14:textId="54A4DE4E">
      <w:pPr>
        <w:pStyle w:val="ListBullet"/>
        <w:rPr/>
      </w:pPr>
      <w:r w:rsidR="5D731623">
        <w:rPr/>
        <w:t>Data Persistence — secure storage in binary files (users.dat for accounts, contacts_&lt;</w:t>
      </w:r>
      <w:r w:rsidR="5D731623">
        <w:rPr/>
        <w:t>userId</w:t>
      </w:r>
      <w:r w:rsidR="5D731623">
        <w:rPr/>
        <w:t>&gt;.</w:t>
      </w:r>
      <w:r w:rsidR="5D731623">
        <w:rPr/>
        <w:t>dat</w:t>
      </w:r>
      <w:r w:rsidR="5D731623">
        <w:rPr/>
        <w:t xml:space="preserve"> for personal contacts)</w:t>
      </w:r>
    </w:p>
    <w:p xmlns:wp14="http://schemas.microsoft.com/office/word/2010/wordml" w14:paraId="7ECEC85F" wp14:textId="77777777">
      <w:pPr>
        <w:pStyle w:val="Heading2"/>
      </w:pPr>
      <w:bookmarkStart w:name="_Toc1940374866" w:id="2045777611"/>
      <w:r w:rsidR="5D731623">
        <w:rPr/>
        <w:t>Project Goals</w:t>
      </w:r>
      <w:bookmarkEnd w:id="2045777611"/>
    </w:p>
    <w:p xmlns:wp14="http://schemas.microsoft.com/office/word/2010/wordml" w14:paraId="14652BD9" wp14:textId="77777777">
      <w:r>
        <w:br/>
      </w:r>
      <w:r>
        <w:t>1. Implement three-tier architecture with clear separation of concerns (Presentation, Logic, Data layers)</w:t>
      </w:r>
      <w:r>
        <w:br/>
      </w:r>
      <w:r>
        <w:t>2. Demonstrate three core algorithms: QuickSort (sorting), Linear Search (searching), and Recursion (counting)</w:t>
      </w:r>
      <w:r>
        <w:br/>
      </w:r>
      <w:r>
        <w:t>3. Create a professional graphical user interface using Dear ImGui and OpenGL</w:t>
      </w:r>
      <w:r>
        <w:br/>
      </w:r>
      <w:r>
        <w:t>4. Practice team collaboration using Scrum methodology and GitHub version control</w:t>
      </w:r>
      <w:r>
        <w:br/>
      </w:r>
      <w:r>
        <w:t>5. Deliver clean, well-commented, modular C++ code following industry best practices</w:t>
      </w:r>
      <w:r>
        <w:br/>
      </w:r>
      <w:r>
        <w:t>6. Manage user authentication securely with password hashing and per-user data isolation</w:t>
      </w:r>
      <w:r>
        <w:br/>
      </w:r>
    </w:p>
    <w:p xmlns:wp14="http://schemas.microsoft.com/office/word/2010/wordml" w14:paraId="0A37501D" wp14:textId="77777777">
      <w:r>
        <w:br w:type="page"/>
      </w:r>
    </w:p>
    <w:p xmlns:wp14="http://schemas.microsoft.com/office/word/2010/wordml" w14:paraId="533F20AD" wp14:textId="77777777">
      <w:pPr>
        <w:pStyle w:val="Heading1"/>
      </w:pPr>
      <w:bookmarkStart w:name="_Toc201784308" w:id="1515295247"/>
      <w:r w:rsidR="5D731623">
        <w:rPr/>
        <w:t>2. Technical Specifications</w:t>
      </w:r>
      <w:bookmarkEnd w:id="1515295247"/>
    </w:p>
    <w:p xmlns:wp14="http://schemas.microsoft.com/office/word/2010/wordml" w14:paraId="4C40139D" wp14:textId="77777777">
      <w:pPr>
        <w:pStyle w:val="Heading2"/>
      </w:pPr>
      <w:bookmarkStart w:name="_Toc339945355" w:id="175464607"/>
      <w:r w:rsidR="5D731623">
        <w:rPr/>
        <w:t>Technology Stack</w:t>
      </w:r>
      <w:bookmarkEnd w:id="175464607"/>
    </w:p>
    <w:tbl>
      <w:tblPr>
        <w:tblStyle w:val="LightGrid-Accent1"/>
        <w:tblW w:w="0" w:type="auto"/>
        <w:tblLook w:val="04A0" w:firstRow="1" w:lastRow="0" w:firstColumn="1" w:lastColumn="0" w:noHBand="0" w:noVBand="1"/>
      </w:tblPr>
      <w:tblGrid>
        <w:gridCol w:w="4320"/>
        <w:gridCol w:w="4320"/>
      </w:tblGrid>
      <w:tr xmlns:wp14="http://schemas.microsoft.com/office/word/2010/wordml" w14:paraId="4C065AE1" wp14:textId="77777777">
        <w:tc>
          <w:tcPr>
            <w:tcW w:w="4320" w:type="dxa"/>
            <w:shd w:fill="D3D3D3"/>
          </w:tcPr>
          <w:p w14:paraId="1E5A74F1" wp14:textId="77777777">
            <w:r>
              <w:t>Category</w:t>
            </w:r>
          </w:p>
        </w:tc>
        <w:tc>
          <w:tcPr>
            <w:tcW w:w="4320" w:type="dxa"/>
            <w:shd w:fill="D3D3D3"/>
          </w:tcPr>
          <w:p w14:paraId="5C6C65C1" wp14:textId="77777777">
            <w:r>
              <w:t>Tools / Technologies</w:t>
            </w:r>
          </w:p>
        </w:tc>
      </w:tr>
      <w:tr xmlns:wp14="http://schemas.microsoft.com/office/word/2010/wordml" w14:paraId="38FF76E7" wp14:textId="77777777">
        <w:tc>
          <w:tcPr>
            <w:tcW w:w="4320" w:type="dxa"/>
          </w:tcPr>
          <w:p w14:paraId="2BAD432D" wp14:textId="77777777">
            <w:r>
              <w:t>Programming Language</w:t>
            </w:r>
          </w:p>
        </w:tc>
        <w:tc>
          <w:tcPr>
            <w:tcW w:w="4320" w:type="dxa"/>
          </w:tcPr>
          <w:p w14:paraId="1A2A062E" wp14:textId="77777777">
            <w:r>
              <w:t>C++ (C++11 standard)</w:t>
            </w:r>
          </w:p>
        </w:tc>
      </w:tr>
      <w:tr xmlns:wp14="http://schemas.microsoft.com/office/word/2010/wordml" w14:paraId="4EA9D531" wp14:textId="77777777">
        <w:tc>
          <w:tcPr>
            <w:tcW w:w="4320" w:type="dxa"/>
          </w:tcPr>
          <w:p w14:paraId="617135E9" wp14:textId="77777777">
            <w:r>
              <w:t>GUI Framework</w:t>
            </w:r>
          </w:p>
        </w:tc>
        <w:tc>
          <w:tcPr>
            <w:tcW w:w="4320" w:type="dxa"/>
          </w:tcPr>
          <w:p w14:paraId="57E3CA3F" wp14:textId="77777777">
            <w:r>
              <w:t>Dear ImGui</w:t>
            </w:r>
          </w:p>
        </w:tc>
      </w:tr>
      <w:tr xmlns:wp14="http://schemas.microsoft.com/office/word/2010/wordml" w14:paraId="4034BECF" wp14:textId="77777777">
        <w:tc>
          <w:tcPr>
            <w:tcW w:w="4320" w:type="dxa"/>
          </w:tcPr>
          <w:p w14:paraId="23123214" wp14:textId="77777777">
            <w:r>
              <w:t>Graphics API</w:t>
            </w:r>
          </w:p>
        </w:tc>
        <w:tc>
          <w:tcPr>
            <w:tcW w:w="4320" w:type="dxa"/>
          </w:tcPr>
          <w:p w14:paraId="3CC27342" wp14:textId="77777777">
            <w:r>
              <w:t>OpenGL 3.3</w:t>
            </w:r>
          </w:p>
        </w:tc>
      </w:tr>
      <w:tr xmlns:wp14="http://schemas.microsoft.com/office/word/2010/wordml" w14:paraId="623CEB7E" wp14:textId="77777777">
        <w:tc>
          <w:tcPr>
            <w:tcW w:w="4320" w:type="dxa"/>
          </w:tcPr>
          <w:p w14:paraId="34790995" wp14:textId="77777777">
            <w:r>
              <w:t>Window Management</w:t>
            </w:r>
          </w:p>
        </w:tc>
        <w:tc>
          <w:tcPr>
            <w:tcW w:w="4320" w:type="dxa"/>
          </w:tcPr>
          <w:p w14:paraId="36C8F1C4" wp14:textId="77777777">
            <w:r>
              <w:t>GLFW (Graphics Library Framework)</w:t>
            </w:r>
          </w:p>
        </w:tc>
      </w:tr>
      <w:tr xmlns:wp14="http://schemas.microsoft.com/office/word/2010/wordml" w14:paraId="25A6F448" wp14:textId="77777777">
        <w:tc>
          <w:tcPr>
            <w:tcW w:w="4320" w:type="dxa"/>
          </w:tcPr>
          <w:p w14:paraId="0C28549A" wp14:textId="77777777">
            <w:r>
              <w:t>Image Handling</w:t>
            </w:r>
          </w:p>
        </w:tc>
        <w:tc>
          <w:tcPr>
            <w:tcW w:w="4320" w:type="dxa"/>
          </w:tcPr>
          <w:p w14:paraId="1FEFB538" wp14:textId="77777777">
            <w:r>
              <w:t>stb_image library</w:t>
            </w:r>
          </w:p>
        </w:tc>
      </w:tr>
      <w:tr xmlns:wp14="http://schemas.microsoft.com/office/word/2010/wordml" w14:paraId="0CFD4939" wp14:textId="77777777">
        <w:tc>
          <w:tcPr>
            <w:tcW w:w="4320" w:type="dxa"/>
          </w:tcPr>
          <w:p w14:paraId="5F5038AD" wp14:textId="77777777">
            <w:r>
              <w:t>Version Control</w:t>
            </w:r>
          </w:p>
        </w:tc>
        <w:tc>
          <w:tcPr>
            <w:tcW w:w="4320" w:type="dxa"/>
          </w:tcPr>
          <w:p w14:paraId="38C9E0B6" wp14:textId="77777777">
            <w:r>
              <w:t>Git / GitHub</w:t>
            </w:r>
          </w:p>
        </w:tc>
      </w:tr>
      <w:tr xmlns:wp14="http://schemas.microsoft.com/office/word/2010/wordml" w14:paraId="697FE771" wp14:textId="77777777">
        <w:tc>
          <w:tcPr>
            <w:tcW w:w="4320" w:type="dxa"/>
          </w:tcPr>
          <w:p w14:paraId="76FFD815" wp14:textId="77777777">
            <w:r>
              <w:t>Build System</w:t>
            </w:r>
          </w:p>
        </w:tc>
        <w:tc>
          <w:tcPr>
            <w:tcW w:w="4320" w:type="dxa"/>
          </w:tcPr>
          <w:p w14:paraId="77CCDFC7" wp14:textId="77777777">
            <w:r>
              <w:t>CMake</w:t>
            </w:r>
          </w:p>
        </w:tc>
      </w:tr>
      <w:tr xmlns:wp14="http://schemas.microsoft.com/office/word/2010/wordml" w14:paraId="1E260021" wp14:textId="77777777">
        <w:tc>
          <w:tcPr>
            <w:tcW w:w="4320" w:type="dxa"/>
          </w:tcPr>
          <w:p w14:paraId="6BC96FB4" wp14:textId="77777777">
            <w:r>
              <w:t>Development Environment</w:t>
            </w:r>
          </w:p>
        </w:tc>
        <w:tc>
          <w:tcPr>
            <w:tcW w:w="4320" w:type="dxa"/>
          </w:tcPr>
          <w:p w14:paraId="43B4D960" wp14:textId="77777777">
            <w:r>
              <w:t>Visual Studio, VS Code, or CLion</w:t>
            </w:r>
          </w:p>
        </w:tc>
      </w:tr>
    </w:tbl>
    <w:p xmlns:wp14="http://schemas.microsoft.com/office/word/2010/wordml" w14:paraId="5DAB6C7B" wp14:textId="77777777">
      <w:r>
        <w:br w:type="page"/>
      </w:r>
    </w:p>
    <w:p xmlns:wp14="http://schemas.microsoft.com/office/word/2010/wordml" w14:paraId="751C1213" wp14:textId="77777777">
      <w:pPr>
        <w:pStyle w:val="Heading1"/>
      </w:pPr>
      <w:bookmarkStart w:name="_Toc943190644" w:id="779601920"/>
      <w:r w:rsidR="5D731623">
        <w:rPr/>
        <w:t>3. Application Description</w:t>
      </w:r>
      <w:bookmarkEnd w:id="779601920"/>
    </w:p>
    <w:p xmlns:wp14="http://schemas.microsoft.com/office/word/2010/wordml" w14:paraId="0660F6F0" wp14:textId="77777777">
      <w:pPr>
        <w:pStyle w:val="Heading2"/>
      </w:pPr>
      <w:bookmarkStart w:name="_Toc1476740547" w:id="1665828908"/>
      <w:r w:rsidR="5D731623">
        <w:rPr/>
        <w:t>Menu Options</w:t>
      </w:r>
      <w:bookmarkEnd w:id="1665828908"/>
    </w:p>
    <w:p xmlns:wp14="http://schemas.microsoft.com/office/word/2010/wordml" w14:paraId="4DD7324A" wp14:textId="77777777">
      <w:pPr>
        <w:pStyle w:val="ListBullet"/>
      </w:pPr>
      <w:r>
        <w:t>Start Test / Login — User registration and login screen with validation</w:t>
      </w:r>
    </w:p>
    <w:p xmlns:wp14="http://schemas.microsoft.com/office/word/2010/wordml" w14:paraId="1929BCB7" wp14:textId="77777777">
      <w:pPr>
        <w:pStyle w:val="ListBullet"/>
      </w:pPr>
      <w:r>
        <w:t>Contacts — View all contacts in a beautiful grid layout with search and sort options</w:t>
      </w:r>
    </w:p>
    <w:p xmlns:wp14="http://schemas.microsoft.com/office/word/2010/wordml" w14:paraId="6AC6E89C" wp14:textId="77777777">
      <w:pPr>
        <w:pStyle w:val="ListBullet"/>
      </w:pPr>
      <w:r>
        <w:t>Add Contact — Form to add a new contact with live preview</w:t>
      </w:r>
    </w:p>
    <w:p xmlns:wp14="http://schemas.microsoft.com/office/word/2010/wordml" w14:paraId="1B74DE8B" wp14:textId="77777777">
      <w:pPr>
        <w:pStyle w:val="ListBullet"/>
      </w:pPr>
      <w:r>
        <w:t>Analytics — View statistics about contacts, grouped by category</w:t>
      </w:r>
    </w:p>
    <w:p xmlns:wp14="http://schemas.microsoft.com/office/word/2010/wordml" w14:paraId="5203BFC0" wp14:textId="77777777">
      <w:pPr>
        <w:pStyle w:val="ListBullet"/>
      </w:pPr>
      <w:r>
        <w:t>Settings — Switch between Dark Mode and Light Mode</w:t>
      </w:r>
    </w:p>
    <w:p xmlns:wp14="http://schemas.microsoft.com/office/word/2010/wordml" w14:paraId="1739C426" wp14:textId="77777777">
      <w:pPr>
        <w:pStyle w:val="ListBullet"/>
      </w:pPr>
      <w:r>
        <w:t>Logout — Save and exit (returns to login screen)</w:t>
      </w:r>
    </w:p>
    <w:p xmlns:wp14="http://schemas.microsoft.com/office/word/2010/wordml" w14:paraId="487ABE07" wp14:textId="77777777">
      <w:pPr>
        <w:pStyle w:val="Heading2"/>
      </w:pPr>
      <w:bookmarkStart w:name="_Toc296031723" w:id="1569201253"/>
      <w:r w:rsidR="5D731623">
        <w:rPr/>
        <w:t>User Interface Screens</w:t>
      </w:r>
      <w:bookmarkEnd w:id="1569201253"/>
    </w:p>
    <w:p xmlns:wp14="http://schemas.microsoft.com/office/word/2010/wordml" w14:paraId="4361F8DE" wp14:textId="77777777">
      <w:pPr>
        <w:pStyle w:val="Heading3"/>
      </w:pPr>
      <w:bookmarkStart w:name="_Toc680758458" w:id="305042323"/>
      <w:r w:rsidR="5D731623">
        <w:rPr/>
        <w:t>1. Authentication Screen</w:t>
      </w:r>
      <w:bookmarkEnd w:id="305042323"/>
    </w:p>
    <w:p xmlns:wp14="http://schemas.microsoft.com/office/word/2010/wordml" w14:paraId="5A3910BF" wp14:textId="77777777">
      <w:r>
        <w:t>When the application starts, users see a split-screen authentication view:</w:t>
      </w:r>
      <w:r>
        <w:br/>
      </w:r>
      <w:r>
        <w:br/>
      </w:r>
      <w:r>
        <w:t>Left Panel: StructForce branding with tagline "Your contacts, organized"</w:t>
      </w:r>
      <w:r>
        <w:br/>
      </w:r>
      <w:r>
        <w:t>• Features bullet list</w:t>
      </w:r>
      <w:r>
        <w:br/>
      </w:r>
      <w:r>
        <w:t>• Professional logo (if available)</w:t>
      </w:r>
      <w:r>
        <w:br/>
      </w:r>
      <w:r>
        <w:br/>
      </w:r>
      <w:r>
        <w:t>Right Panel: Login or Sign Up form</w:t>
      </w:r>
      <w:r>
        <w:br/>
      </w:r>
      <w:r>
        <w:t>• Login mode: Email and password fields, "Sign In" button</w:t>
      </w:r>
      <w:r>
        <w:br/>
      </w:r>
      <w:r>
        <w:t>• Sign Up mode: First name, last name, email, birth date, password fields</w:t>
      </w:r>
      <w:r>
        <w:br/>
      </w:r>
      <w:r>
        <w:t>• Validation for empty fields, unique email, password minimum 6 characters</w:t>
      </w:r>
      <w:r>
        <w:br/>
      </w:r>
      <w:r>
        <w:t>• Toggle between Login and Sign Up with a text link</w:t>
      </w:r>
      <w:r>
        <w:br/>
      </w:r>
      <w:r>
        <w:t>• Error messages displayed in red banner if validation fails</w:t>
      </w:r>
    </w:p>
    <w:p xmlns:wp14="http://schemas.microsoft.com/office/word/2010/wordml" w14:paraId="758F841D" wp14:textId="77777777">
      <w:pPr>
        <w:pStyle w:val="Heading3"/>
      </w:pPr>
      <w:bookmarkStart w:name="_Toc661907573" w:id="210847213"/>
      <w:r w:rsidR="5D731623">
        <w:rPr/>
        <w:t>2. Contacts View</w:t>
      </w:r>
      <w:bookmarkEnd w:id="210847213"/>
    </w:p>
    <w:p xmlns:wp14="http://schemas.microsoft.com/office/word/2010/wordml" w14:paraId="097EF00D" wp14:textId="77777777">
      <w:r>
        <w:t>Main interface after login:</w:t>
      </w:r>
      <w:r>
        <w:br/>
      </w:r>
      <w:r>
        <w:br/>
      </w:r>
      <w:r>
        <w:t>Top Bar:</w:t>
      </w:r>
      <w:r>
        <w:br/>
      </w:r>
      <w:r>
        <w:t>• Page title showing current view (Contacts, Add Contact, Analytics)</w:t>
      </w:r>
      <w:r>
        <w:br/>
      </w:r>
      <w:r>
        <w:t>• Contact count display (e.g., "5 contacts")</w:t>
      </w:r>
      <w:r>
        <w:br/>
      </w:r>
      <w:r>
        <w:t>• Theme toggle button (Light/Dark mode)</w:t>
      </w:r>
      <w:r>
        <w:br/>
      </w:r>
      <w:r>
        <w:br/>
      </w:r>
      <w:r>
        <w:t>Sidebar (Left):</w:t>
      </w:r>
      <w:r>
        <w:br/>
      </w:r>
      <w:r>
        <w:t>• StructForce logo</w:t>
      </w:r>
      <w:r>
        <w:br/>
      </w:r>
      <w:r>
        <w:t>• Navigation menu: Contacts, Add Contact, Analytics</w:t>
      </w:r>
      <w:r>
        <w:br/>
      </w:r>
      <w:r>
        <w:t>• User profile section with avatar, name, and email</w:t>
      </w:r>
      <w:r>
        <w:br/>
      </w:r>
      <w:r>
        <w:t>• Logout button</w:t>
      </w:r>
      <w:r>
        <w:br/>
      </w:r>
      <w:r>
        <w:br/>
      </w:r>
      <w:r>
        <w:t>Content Area (Main):</w:t>
      </w:r>
      <w:r>
        <w:br/>
      </w:r>
      <w:r>
        <w:t>• Search bar with live filtering (case-insensitive by name and phone)</w:t>
      </w:r>
      <w:r>
        <w:br/>
      </w:r>
      <w:r>
        <w:t>• Sort controls: toggle between Name and Phone, ascending/descending</w:t>
      </w:r>
      <w:r>
        <w:br/>
      </w:r>
      <w:r>
        <w:t>• Contact cards in a grid layout showing:</w:t>
      </w:r>
      <w:r>
        <w:br/>
      </w:r>
      <w:r>
        <w:t xml:space="preserve">  - Circular avatar with initials</w:t>
      </w:r>
      <w:r>
        <w:br/>
      </w:r>
      <w:r>
        <w:t xml:space="preserve">  - Contact name (highlighted if selected)</w:t>
      </w:r>
      <w:r>
        <w:br/>
      </w:r>
      <w:r>
        <w:t xml:space="preserve">  - Phone number</w:t>
      </w:r>
      <w:r>
        <w:br/>
      </w:r>
      <w:r>
        <w:t xml:space="preserve">  - Email address (as a link in blue)</w:t>
      </w:r>
      <w:r>
        <w:br/>
      </w:r>
      <w:r>
        <w:t xml:space="preserve">  - Group badge (e.g., "Friends", "Work")</w:t>
      </w:r>
      <w:r>
        <w:br/>
      </w:r>
      <w:r>
        <w:t xml:space="preserve">  - Edit and Delete buttons when card is selected</w:t>
      </w:r>
    </w:p>
    <w:p xmlns:wp14="http://schemas.microsoft.com/office/word/2010/wordml" w14:paraId="78A5CB93" wp14:textId="77777777">
      <w:pPr>
        <w:pStyle w:val="Heading3"/>
      </w:pPr>
      <w:bookmarkStart w:name="_Toc1322098523" w:id="602482753"/>
      <w:r w:rsidR="5D731623">
        <w:rPr/>
        <w:t>3. Add/Edit Contact View</w:t>
      </w:r>
      <w:bookmarkEnd w:id="602482753"/>
    </w:p>
    <w:p xmlns:wp14="http://schemas.microsoft.com/office/word/2010/wordml" w14:paraId="1CC2166C" wp14:textId="77777777">
      <w:r>
        <w:t>Two-column layout:</w:t>
      </w:r>
      <w:r>
        <w:br/>
      </w:r>
      <w:r>
        <w:br/>
      </w:r>
      <w:r>
        <w:t>Left Panel (Form):</w:t>
      </w:r>
      <w:r>
        <w:br/>
      </w:r>
      <w:r>
        <w:t>• Title: "New Contact" or "Edit Contact"</w:t>
      </w:r>
      <w:r>
        <w:br/>
      </w:r>
      <w:r>
        <w:t>• Form fields:</w:t>
      </w:r>
      <w:r>
        <w:br/>
      </w:r>
      <w:r>
        <w:t xml:space="preserve">  - Full name (required) — text input</w:t>
      </w:r>
      <w:r>
        <w:br/>
      </w:r>
      <w:r>
        <w:t xml:space="preserve">  - Phone number (required) — text input with validation</w:t>
      </w:r>
      <w:r>
        <w:br/>
      </w:r>
      <w:r>
        <w:t xml:space="preserve">  - Email address (optional) — text input</w:t>
      </w:r>
      <w:r>
        <w:br/>
      </w:r>
      <w:r>
        <w:t xml:space="preserve">  - Group / Category (optional) — dropdown selector</w:t>
      </w:r>
      <w:r>
        <w:br/>
      </w:r>
      <w:r>
        <w:t>• Error messages displayed in red banner if validation fails</w:t>
      </w:r>
      <w:r>
        <w:br/>
      </w:r>
      <w:r>
        <w:t>• Cancel and Save buttons at the bottom</w:t>
      </w:r>
      <w:r>
        <w:br/>
      </w:r>
      <w:r>
        <w:br/>
      </w:r>
      <w:r>
        <w:t>Right Panel (Preview):</w:t>
      </w:r>
      <w:r>
        <w:br/>
      </w:r>
      <w:r>
        <w:t>• Large avatar with initials centered</w:t>
      </w:r>
      <w:r>
        <w:br/>
      </w:r>
      <w:r>
        <w:t>• Contact name preview (placeholder if empty)</w:t>
      </w:r>
      <w:r>
        <w:br/>
      </w:r>
      <w:r>
        <w:t>• Phone number preview (placeholder if empty)</w:t>
      </w:r>
      <w:r>
        <w:br/>
      </w:r>
      <w:r>
        <w:t>• Email address in blue (if provided)</w:t>
      </w:r>
      <w:r>
        <w:br/>
      </w:r>
      <w:r>
        <w:t>• Group badge (if selected)</w:t>
      </w:r>
      <w:r>
        <w:br/>
      </w:r>
      <w:r>
        <w:t>• Updates in real-time as user types</w:t>
      </w:r>
    </w:p>
    <w:p xmlns:wp14="http://schemas.microsoft.com/office/word/2010/wordml" w14:paraId="59D9C691" wp14:textId="77777777">
      <w:pPr>
        <w:pStyle w:val="Heading3"/>
      </w:pPr>
      <w:bookmarkStart w:name="_Toc107548445" w:id="1504731442"/>
      <w:r w:rsidR="5D731623">
        <w:rPr/>
        <w:t>4. Analytics View</w:t>
      </w:r>
      <w:bookmarkEnd w:id="1504731442"/>
    </w:p>
    <w:p xmlns:wp14="http://schemas.microsoft.com/office/word/2010/wordml" w14:paraId="45EFB697" wp14:textId="77777777">
      <w:r>
        <w:t>Statistics and insights:</w:t>
      </w:r>
      <w:r>
        <w:br/>
      </w:r>
      <w:r>
        <w:br/>
      </w:r>
      <w:r>
        <w:t>Stat Cards (Top):</w:t>
      </w:r>
      <w:r>
        <w:br/>
      </w:r>
      <w:r>
        <w:t>• Total Contacts: number of all contacts</w:t>
      </w:r>
      <w:r>
        <w:br/>
      </w:r>
      <w:r>
        <w:t>• Groups: number of unique group categories</w:t>
      </w:r>
      <w:r>
        <w:br/>
      </w:r>
      <w:r>
        <w:t>• Top Group: most frequently used group name</w:t>
      </w:r>
      <w:r>
        <w:br/>
      </w:r>
      <w:r>
        <w:br/>
      </w:r>
      <w:r>
        <w:t>Group Distribution Table (Bottom):</w:t>
      </w:r>
      <w:r>
        <w:br/>
      </w:r>
      <w:r>
        <w:t>• Columns: Group name, Member count, Percentage, Distribution bar</w:t>
      </w:r>
      <w:r>
        <w:br/>
      </w:r>
      <w:r>
        <w:t>• Each group's data shown in a row</w:t>
      </w:r>
      <w:r>
        <w:br/>
      </w:r>
      <w:r>
        <w:t>• Colored histogram bar showing relative proportion</w:t>
      </w:r>
      <w:r>
        <w:br/>
      </w:r>
      <w:r>
        <w:t>• Color-coded bars with alternating row backgrounds</w:t>
      </w:r>
    </w:p>
    <w:p xmlns:wp14="http://schemas.microsoft.com/office/word/2010/wordml" w14:paraId="02EB378F" wp14:textId="77777777">
      <w:r>
        <w:br w:type="page"/>
      </w:r>
    </w:p>
    <w:p xmlns:wp14="http://schemas.microsoft.com/office/word/2010/wordml" w14:paraId="2B878441" wp14:textId="77777777">
      <w:pPr>
        <w:pStyle w:val="Heading1"/>
      </w:pPr>
      <w:bookmarkStart w:name="_Toc7349099" w:id="572830729"/>
      <w:r w:rsidR="5D731623">
        <w:rPr/>
        <w:t>4. Implementation Details</w:t>
      </w:r>
      <w:bookmarkEnd w:id="572830729"/>
    </w:p>
    <w:p xmlns:wp14="http://schemas.microsoft.com/office/word/2010/wordml" w14:paraId="42A3C0B6" wp14:textId="77777777">
      <w:pPr>
        <w:pStyle w:val="Heading2"/>
      </w:pPr>
      <w:bookmarkStart w:name="_Toc1318840535" w:id="700384518"/>
      <w:r w:rsidR="5D731623">
        <w:rPr/>
        <w:t>Core Data Structures</w:t>
      </w:r>
      <w:bookmarkEnd w:id="700384518"/>
    </w:p>
    <w:p xmlns:wp14="http://schemas.microsoft.com/office/word/2010/wordml" w14:paraId="7158D26F" wp14:textId="77777777">
      <w:pPr>
        <w:pStyle w:val="Heading3"/>
      </w:pPr>
      <w:bookmarkStart w:name="_Toc937876418" w:id="1569480098"/>
      <w:r w:rsidR="5D731623">
        <w:rPr/>
        <w:t>Contact Structure</w:t>
      </w:r>
      <w:bookmarkEnd w:id="1569480098"/>
    </w:p>
    <w:p xmlns:wp14="http://schemas.microsoft.com/office/word/2010/wordml" w14:paraId="4FC8582A" wp14:textId="77777777">
      <w:pPr>
        <w:pStyle w:val="ListBullet"/>
      </w:pPr>
      <w:r>
        <w:t>struct Contact {</w:t>
      </w:r>
      <w:r>
        <w:br/>
      </w:r>
      <w:r>
        <w:t xml:space="preserve">    int  id;                          // Unique identifier per contact</w:t>
      </w:r>
      <w:r>
        <w:br/>
      </w:r>
      <w:r>
        <w:t xml:space="preserve">    char name[MAX_NAME_LEN];         // Contact name (max 64 characters)</w:t>
      </w:r>
      <w:r>
        <w:br/>
      </w:r>
      <w:r>
        <w:t xml:space="preserve">    char phone[MAX_PHONE_LEN];       // Phone number (max 32 characters)</w:t>
      </w:r>
      <w:r>
        <w:br/>
      </w:r>
      <w:r>
        <w:t xml:space="preserve">    char email[MAX_EMAIL_LEN];       // Email address (max 64 characters)</w:t>
      </w:r>
      <w:r>
        <w:br/>
      </w:r>
      <w:r>
        <w:t xml:space="preserve">    char group[MAX_GROUP_LEN];       // Category name (max 32 characters)</w:t>
      </w:r>
      <w:r>
        <w:br/>
      </w:r>
      <w:r>
        <w:t>};</w:t>
      </w:r>
      <w:r>
        <w:br/>
      </w:r>
      <w:r>
        <w:br/>
      </w:r>
      <w:r>
        <w:t>Constants:</w:t>
      </w:r>
      <w:r>
        <w:br/>
      </w:r>
      <w:r>
        <w:t>• MAX_NAME_LEN = 64</w:t>
      </w:r>
      <w:r>
        <w:br/>
      </w:r>
      <w:r>
        <w:t>• MAX_PHONE_LEN = 32</w:t>
      </w:r>
      <w:r>
        <w:br/>
      </w:r>
      <w:r>
        <w:t>• MAX_EMAIL_LEN = 64</w:t>
      </w:r>
      <w:r>
        <w:br/>
      </w:r>
      <w:r>
        <w:t>• MAX_GROUP_LEN = 32</w:t>
      </w:r>
      <w:r>
        <w:br/>
      </w:r>
      <w:r>
        <w:t>• MAX_CONTACTS = 500 (limit per user)</w:t>
      </w:r>
    </w:p>
    <w:p xmlns:wp14="http://schemas.microsoft.com/office/word/2010/wordml" w14:paraId="6DB17829" wp14:textId="77777777">
      <w:pPr>
        <w:pStyle w:val="Heading3"/>
      </w:pPr>
      <w:bookmarkStart w:name="_Toc1196107071" w:id="154151469"/>
      <w:r w:rsidR="5D731623">
        <w:rPr/>
        <w:t>ContactStore Structure</w:t>
      </w:r>
      <w:bookmarkEnd w:id="154151469"/>
    </w:p>
    <w:p xmlns:wp14="http://schemas.microsoft.com/office/word/2010/wordml" w14:paraId="1E8EB3BB" wp14:textId="77777777">
      <w:pPr>
        <w:pStyle w:val="ListBullet"/>
      </w:pPr>
      <w:r>
        <w:t>struct ContactStore {</w:t>
      </w:r>
      <w:r>
        <w:br/>
      </w:r>
      <w:r>
        <w:t xml:space="preserve">    Contact contacts[MAX_CONTACTS];   // Array of contact records</w:t>
      </w:r>
      <w:r>
        <w:br/>
      </w:r>
      <w:r>
        <w:t xml:space="preserve">    int     count;                    // Number of active contacts</w:t>
      </w:r>
      <w:r>
        <w:br/>
      </w:r>
      <w:r>
        <w:t xml:space="preserve">    int     nextId;                   // Next unique ID to assign</w:t>
      </w:r>
      <w:r>
        <w:br/>
      </w:r>
      <w:r>
        <w:t>};</w:t>
      </w:r>
      <w:r>
        <w:br/>
      </w:r>
      <w:r>
        <w:br/>
      </w:r>
      <w:r>
        <w:t>Stores all contacts for a logged-in user. Persisted to contacts_&lt;userId&gt;.dat.</w:t>
      </w:r>
    </w:p>
    <w:p xmlns:wp14="http://schemas.microsoft.com/office/word/2010/wordml" w14:paraId="7BA80130" wp14:textId="77777777">
      <w:pPr>
        <w:pStyle w:val="Heading3"/>
      </w:pPr>
      <w:bookmarkStart w:name="_Toc1318378660" w:id="2011309402"/>
      <w:r w:rsidR="5D731623">
        <w:rPr/>
        <w:t>User Structure</w:t>
      </w:r>
      <w:bookmarkEnd w:id="2011309402"/>
    </w:p>
    <w:p xmlns:wp14="http://schemas.microsoft.com/office/word/2010/wordml" w14:paraId="59C2A0D4" wp14:textId="77777777">
      <w:pPr>
        <w:pStyle w:val="ListBullet"/>
      </w:pPr>
      <w:r>
        <w:t>struct User {</w:t>
      </w:r>
      <w:r>
        <w:br/>
      </w:r>
      <w:r>
        <w:t xml:space="preserve">    int          id;                           // Unique user ID</w:t>
      </w:r>
      <w:r>
        <w:br/>
      </w:r>
      <w:r>
        <w:t xml:space="preserve">    char         firstName[MAX_FNAME_LEN];    // First name (max 64)</w:t>
      </w:r>
      <w:r>
        <w:br/>
      </w:r>
      <w:r>
        <w:t xml:space="preserve">    char         lastName[MAX_LNAME_LEN];     // Last name (max 64)</w:t>
      </w:r>
      <w:r>
        <w:br/>
      </w:r>
      <w:r>
        <w:t xml:space="preserve">    char         email[MAX_UMAIL_LEN];        // Email (max 128, must be unique)</w:t>
      </w:r>
      <w:r>
        <w:br/>
      </w:r>
      <w:r>
        <w:t xml:space="preserve">    char         birthDate[MAX_BDATE_LEN];    // Birth date (max 16, format DD.MM.YYYY)</w:t>
      </w:r>
      <w:r>
        <w:br/>
      </w:r>
      <w:r>
        <w:t xml:space="preserve">    unsigned int passwordHash;                // djb2 hash of password (never plaintext)</w:t>
      </w:r>
      <w:r>
        <w:br/>
      </w:r>
      <w:r>
        <w:t>};</w:t>
      </w:r>
      <w:r>
        <w:br/>
      </w:r>
      <w:r>
        <w:br/>
      </w:r>
      <w:r>
        <w:t>Stores user account information. All users stored in users.dat.</w:t>
      </w:r>
    </w:p>
    <w:p xmlns:wp14="http://schemas.microsoft.com/office/word/2010/wordml" w14:paraId="2EFED1AC" wp14:textId="77777777">
      <w:pPr>
        <w:pStyle w:val="Heading2"/>
      </w:pPr>
      <w:bookmarkStart w:name="_Toc1951169834" w:id="320282802"/>
      <w:r w:rsidR="5D731623">
        <w:rPr/>
        <w:t>Key Functions</w:t>
      </w:r>
      <w:bookmarkEnd w:id="320282802"/>
    </w:p>
    <w:p xmlns:wp14="http://schemas.microsoft.com/office/word/2010/wordml" w14:paraId="1B5F2127" wp14:textId="77777777">
      <w:pPr>
        <w:pStyle w:val="Heading3"/>
      </w:pPr>
      <w:bookmarkStart w:name="_Toc2011359666" w:id="1021813296"/>
      <w:r w:rsidR="5D731623">
        <w:rPr/>
        <w:t>Sorting: QuickSort Algorithm</w:t>
      </w:r>
      <w:bookmarkEnd w:id="1021813296"/>
    </w:p>
    <w:p xmlns:wp14="http://schemas.microsoft.com/office/word/2010/wordml" w14:paraId="776DD397" wp14:textId="77777777">
      <w:r>
        <w:t>Function: void quickSort(const ContactStore&amp; store, int* indices, int left, int right, SortField field, SortOrder order)</w:t>
      </w:r>
      <w:r>
        <w:br/>
      </w:r>
      <w:r>
        <w:br/>
      </w:r>
      <w:r>
        <w:t>Purpose: Sort contacts by name or phone in ascending or descending order.</w:t>
      </w:r>
      <w:r>
        <w:br/>
      </w:r>
      <w:r>
        <w:br/>
      </w:r>
      <w:r>
        <w:t>How it works:</w:t>
      </w:r>
      <w:r>
        <w:br/>
      </w:r>
      <w:r>
        <w:t>1. Select pivot (middle element) to reduce worst-case performance</w:t>
      </w:r>
      <w:r>
        <w:br/>
      </w:r>
      <w:r>
        <w:t>2. Partition array: move elements smaller than pivot to left, larger to right</w:t>
      </w:r>
      <w:r>
        <w:br/>
      </w:r>
      <w:r>
        <w:t>3. Recursively sort left and right partitions</w:t>
      </w:r>
      <w:r>
        <w:br/>
      </w:r>
      <w:r>
        <w:t>4. Operates on an index array, not the data itself</w:t>
      </w:r>
      <w:r>
        <w:br/>
      </w:r>
      <w:r>
        <w:br/>
      </w:r>
      <w:r>
        <w:t>Characteristics:</w:t>
      </w:r>
      <w:r>
        <w:br/>
      </w:r>
      <w:r>
        <w:t>• Time Complexity: O(n log n) average; O(n²) worst case</w:t>
      </w:r>
      <w:r>
        <w:br/>
      </w:r>
      <w:r>
        <w:t>• Space Complexity: O(log n) for recursion stack</w:t>
      </w:r>
      <w:r>
        <w:br/>
      </w:r>
      <w:r>
        <w:t>• Stable: No</w:t>
      </w:r>
      <w:r>
        <w:br/>
      </w:r>
      <w:r>
        <w:t>• Used for sorting contacts by name or phone</w:t>
      </w:r>
      <w:r>
        <w:br/>
      </w:r>
      <w:r>
        <w:t>• Supports both ascending (ASC) and descending (DESC) order</w:t>
      </w:r>
    </w:p>
    <w:p xmlns:wp14="http://schemas.microsoft.com/office/word/2010/wordml" w14:paraId="3E551B03" wp14:textId="77777777">
      <w:pPr>
        <w:pStyle w:val="Heading3"/>
      </w:pPr>
      <w:bookmarkStart w:name="_Toc476215341" w:id="1904546588"/>
      <w:r w:rsidR="5D731623">
        <w:rPr/>
        <w:t>Searching: Linear Search with Substring Matching</w:t>
      </w:r>
      <w:bookmarkEnd w:id="1904546588"/>
    </w:p>
    <w:p xmlns:wp14="http://schemas.microsoft.com/office/word/2010/wordml" w14:paraId="4869445D" wp14:textId="77777777">
      <w:r>
        <w:t>Function: SearchResult searchContacts(const ContactStore&amp; store, const char* query)</w:t>
      </w:r>
      <w:r>
        <w:br/>
      </w:r>
      <w:r>
        <w:br/>
      </w:r>
      <w:r>
        <w:t>Purpose: Find all contacts matching a substring query (case-insensitive).</w:t>
      </w:r>
      <w:r>
        <w:br/>
      </w:r>
      <w:r>
        <w:br/>
      </w:r>
      <w:r>
        <w:t>How it works:</w:t>
      </w:r>
      <w:r>
        <w:br/>
      </w:r>
      <w:r>
        <w:t>1. Convert query to lowercase</w:t>
      </w:r>
      <w:r>
        <w:br/>
      </w:r>
      <w:r>
        <w:t>2. For each contact:</w:t>
      </w:r>
      <w:r>
        <w:br/>
      </w:r>
      <w:r>
        <w:t xml:space="preserve">   a. Convert name and phone to lowercase</w:t>
      </w:r>
      <w:r>
        <w:br/>
      </w:r>
      <w:r>
        <w:t xml:space="preserve">   b. Check if either contains the query substring</w:t>
      </w:r>
      <w:r>
        <w:br/>
      </w:r>
      <w:r>
        <w:t xml:space="preserve">   c. Add matching contact index to results</w:t>
      </w:r>
      <w:r>
        <w:br/>
      </w:r>
      <w:r>
        <w:t>3. Return all matching indices</w:t>
      </w:r>
      <w:r>
        <w:br/>
      </w:r>
      <w:r>
        <w:br/>
      </w:r>
      <w:r>
        <w:t>Characteristics:</w:t>
      </w:r>
      <w:r>
        <w:br/>
      </w:r>
      <w:r>
        <w:t>• Time Complexity: O(n × m) where n = number of contacts, m = query length</w:t>
      </w:r>
      <w:r>
        <w:br/>
      </w:r>
      <w:r>
        <w:t>• Space Complexity: O(1) additional space</w:t>
      </w:r>
      <w:r>
        <w:br/>
      </w:r>
      <w:r>
        <w:t>• Case-insensitive: Yes (handles "john", "JOHN", "JoHn" identically)</w:t>
      </w:r>
      <w:r>
        <w:br/>
      </w:r>
      <w:r>
        <w:t>• Searches both name and phone fields</w:t>
      </w:r>
      <w:r>
        <w:br/>
      </w:r>
      <w:r>
        <w:t>• Empty query returns all contacts</w:t>
      </w:r>
    </w:p>
    <w:p xmlns:wp14="http://schemas.microsoft.com/office/word/2010/wordml" w14:paraId="43C83AF9" wp14:textId="77777777">
      <w:pPr>
        <w:pStyle w:val="Heading3"/>
      </w:pPr>
      <w:bookmarkStart w:name="_Toc1471926261" w:id="1571629871"/>
      <w:r w:rsidR="5D731623">
        <w:rPr/>
        <w:t>Recursion: Contact Counting</w:t>
      </w:r>
      <w:bookmarkEnd w:id="1571629871"/>
    </w:p>
    <w:p xmlns:wp14="http://schemas.microsoft.com/office/word/2010/wordml" w14:paraId="366D82A2" wp14:textId="77777777">
      <w:r>
        <w:t>Function: int countContactsRecursive(const ContactStore&amp; store, int idx)</w:t>
      </w:r>
      <w:r>
        <w:br/>
      </w:r>
      <w:r>
        <w:br/>
      </w:r>
      <w:r>
        <w:t>Purpose: Recursively count the total number of contacts.</w:t>
      </w:r>
      <w:r>
        <w:br/>
      </w:r>
      <w:r>
        <w:br/>
      </w:r>
      <w:r>
        <w:t>How it works:</w:t>
      </w:r>
      <w:r>
        <w:br/>
      </w:r>
      <w:r>
        <w:t>1. Base case: if idx &gt;= store.count, return 0</w:t>
      </w:r>
      <w:r>
        <w:br/>
      </w:r>
      <w:r>
        <w:t>2. Recursive case: return 1 + countContactsRecursive(store, idx + 1)</w:t>
      </w:r>
      <w:r>
        <w:br/>
      </w:r>
      <w:r>
        <w:t>3. Each call processes one contact and delegates rest to recursion</w:t>
      </w:r>
      <w:r>
        <w:br/>
      </w:r>
      <w:r>
        <w:br/>
      </w:r>
      <w:r>
        <w:t>Characteristics:</w:t>
      </w:r>
      <w:r>
        <w:br/>
      </w:r>
      <w:r>
        <w:t>• Time Complexity: O(n)</w:t>
      </w:r>
      <w:r>
        <w:br/>
      </w:r>
      <w:r>
        <w:t>• Space Complexity: O(n) for recursion stack</w:t>
      </w:r>
      <w:r>
        <w:br/>
      </w:r>
      <w:r>
        <w:t>• Demonstrates fundamental recursion concepts</w:t>
      </w:r>
      <w:r>
        <w:br/>
      </w:r>
      <w:r>
        <w:t>• Used in Analytics view to display total contact count</w:t>
      </w:r>
    </w:p>
    <w:p xmlns:wp14="http://schemas.microsoft.com/office/word/2010/wordml" w14:paraId="50C1E434" wp14:textId="77777777">
      <w:pPr>
        <w:pStyle w:val="Heading2"/>
      </w:pPr>
      <w:bookmarkStart w:name="_Toc2130441490" w:id="1939263579"/>
      <w:r w:rsidR="5D731623">
        <w:rPr/>
        <w:t>Authentication &amp; Security</w:t>
      </w:r>
      <w:bookmarkEnd w:id="1939263579"/>
    </w:p>
    <w:p xmlns:wp14="http://schemas.microsoft.com/office/word/2010/wordml" w14:paraId="21EDCDD8" wp14:textId="77777777">
      <w:pPr>
        <w:pStyle w:val="Heading3"/>
      </w:pPr>
      <w:bookmarkStart w:name="_Toc2029996008" w:id="1652703906"/>
      <w:r w:rsidR="5D731623">
        <w:rPr/>
        <w:t>Registration Process</w:t>
      </w:r>
      <w:bookmarkEnd w:id="1652703906"/>
    </w:p>
    <w:p xmlns:wp14="http://schemas.microsoft.com/office/word/2010/wordml" w14:paraId="0FF2E9B1" wp14:textId="77777777">
      <w:pPr>
        <w:pStyle w:val="ListBullet"/>
      </w:pPr>
      <w:r>
        <w:t>User enters: first name, last name, email, birth date, password</w:t>
      </w:r>
    </w:p>
    <w:p xmlns:wp14="http://schemas.microsoft.com/office/word/2010/wordml" w14:paraId="1E341538" wp14:textId="77777777">
      <w:pPr>
        <w:pStyle w:val="ListBullet"/>
      </w:pPr>
      <w:r>
        <w:t>Validation checks:</w:t>
      </w:r>
    </w:p>
    <w:p xmlns:wp14="http://schemas.microsoft.com/office/word/2010/wordml" w14:paraId="36DA0CB2" wp14:textId="77777777">
      <w:pPr>
        <w:pStyle w:val="ListBullet2"/>
      </w:pPr>
      <w:r>
        <w:t xml:space="preserve">  • All fields must be non-empty</w:t>
      </w:r>
    </w:p>
    <w:p xmlns:wp14="http://schemas.microsoft.com/office/word/2010/wordml" w14:paraId="270734DB" wp14:textId="77777777">
      <w:pPr>
        <w:pStyle w:val="ListBullet2"/>
      </w:pPr>
      <w:r>
        <w:t xml:space="preserve">  • Email must be unique (no duplicate accounts)</w:t>
      </w:r>
    </w:p>
    <w:p xmlns:wp14="http://schemas.microsoft.com/office/word/2010/wordml" w14:paraId="41DE21AE" wp14:textId="77777777">
      <w:pPr>
        <w:pStyle w:val="ListBullet2"/>
      </w:pPr>
      <w:r>
        <w:t xml:space="preserve">  • Password must be at least 6 characters</w:t>
      </w:r>
    </w:p>
    <w:p xmlns:wp14="http://schemas.microsoft.com/office/word/2010/wordml" w14:paraId="283838D8" wp14:textId="77777777">
      <w:pPr>
        <w:pStyle w:val="ListBullet"/>
      </w:pPr>
      <w:r>
        <w:t>If validation fails: Display error message, user corrects input</w:t>
      </w:r>
    </w:p>
    <w:p xmlns:wp14="http://schemas.microsoft.com/office/word/2010/wordml" w14:paraId="27E66EA9" wp14:textId="77777777">
      <w:pPr>
        <w:pStyle w:val="ListBullet"/>
      </w:pPr>
      <w:r>
        <w:t>If validation passes:</w:t>
      </w:r>
    </w:p>
    <w:p xmlns:wp14="http://schemas.microsoft.com/office/word/2010/wordml" w14:paraId="35D001BF" wp14:textId="77777777">
      <w:pPr>
        <w:pStyle w:val="ListBullet2"/>
      </w:pPr>
      <w:r>
        <w:t xml:space="preserve">  • Password is hashed using djb2 algorithm</w:t>
      </w:r>
    </w:p>
    <w:p xmlns:wp14="http://schemas.microsoft.com/office/word/2010/wordml" w14:paraId="650A4A6D" wp14:textId="77777777">
      <w:pPr>
        <w:pStyle w:val="ListBullet2"/>
      </w:pPr>
      <w:r>
        <w:t xml:space="preserve">  • New User created with ID, credentials, hashed password</w:t>
      </w:r>
    </w:p>
    <w:p xmlns:wp14="http://schemas.microsoft.com/office/word/2010/wordml" w14:paraId="7146E478" wp14:textId="77777777">
      <w:pPr>
        <w:pStyle w:val="ListBullet2"/>
      </w:pPr>
      <w:r>
        <w:t xml:space="preserve">  • Added to UserStore and saved to users.dat</w:t>
      </w:r>
    </w:p>
    <w:p xmlns:wp14="http://schemas.microsoft.com/office/word/2010/wordml" w14:paraId="5D211E63" wp14:textId="77777777">
      <w:pPr>
        <w:pStyle w:val="ListBullet2"/>
      </w:pPr>
      <w:r>
        <w:t xml:space="preserve">  • User is automatically logged in</w:t>
      </w:r>
    </w:p>
    <w:p xmlns:wp14="http://schemas.microsoft.com/office/word/2010/wordml" w14:paraId="31769314" wp14:textId="77777777">
      <w:pPr>
        <w:pStyle w:val="ListBullet2"/>
      </w:pPr>
      <w:r>
        <w:t xml:space="preserve">  • Empty ContactStore initialized for new user</w:t>
      </w:r>
    </w:p>
    <w:p xmlns:wp14="http://schemas.microsoft.com/office/word/2010/wordml" w14:paraId="172B7679" wp14:textId="77777777">
      <w:pPr>
        <w:pStyle w:val="Heading3"/>
      </w:pPr>
      <w:bookmarkStart w:name="_Toc1255636670" w:id="1122710709"/>
      <w:r w:rsidR="5D731623">
        <w:rPr/>
        <w:t>Login Process</w:t>
      </w:r>
      <w:bookmarkEnd w:id="1122710709"/>
    </w:p>
    <w:p xmlns:wp14="http://schemas.microsoft.com/office/word/2010/wordml" w14:paraId="08DC9360" wp14:textId="77777777">
      <w:pPr>
        <w:pStyle w:val="ListBullet"/>
      </w:pPr>
      <w:r>
        <w:t>User enters email and password</w:t>
      </w:r>
    </w:p>
    <w:p xmlns:wp14="http://schemas.microsoft.com/office/word/2010/wordml" w14:paraId="4A2B7EFE" wp14:textId="77777777">
      <w:pPr>
        <w:pStyle w:val="ListBullet"/>
      </w:pPr>
      <w:r>
        <w:t>Password is hashed using djb2 algorithm</w:t>
      </w:r>
    </w:p>
    <w:p xmlns:wp14="http://schemas.microsoft.com/office/word/2010/wordml" w14:paraId="251DB2BE" wp14:textId="77777777">
      <w:pPr>
        <w:pStyle w:val="ListBullet"/>
      </w:pPr>
      <w:r>
        <w:t>Search UserStore for user with matching email</w:t>
      </w:r>
    </w:p>
    <w:p xmlns:wp14="http://schemas.microsoft.com/office/word/2010/wordml" w14:paraId="258441BA" wp14:textId="77777777">
      <w:pPr>
        <w:pStyle w:val="ListBullet"/>
      </w:pPr>
      <w:r>
        <w:t>If found: Compare password hashes</w:t>
      </w:r>
    </w:p>
    <w:p xmlns:wp14="http://schemas.microsoft.com/office/word/2010/wordml" w14:paraId="76E5D7CC" wp14:textId="77777777">
      <w:pPr>
        <w:pStyle w:val="ListBullet2"/>
      </w:pPr>
      <w:r>
        <w:t xml:space="preserve">  • Match: User logged in, contacts_&lt;userId&gt;.dat loaded</w:t>
      </w:r>
    </w:p>
    <w:p xmlns:wp14="http://schemas.microsoft.com/office/word/2010/wordml" w14:paraId="273C86E4" wp14:textId="77777777">
      <w:pPr>
        <w:pStyle w:val="ListBullet2"/>
      </w:pPr>
      <w:r>
        <w:t xml:space="preserve">  • No match: Display "Invalid email or password" error</w:t>
      </w:r>
    </w:p>
    <w:p xmlns:wp14="http://schemas.microsoft.com/office/word/2010/wordml" w14:paraId="064A1471" wp14:textId="77777777">
      <w:pPr>
        <w:pStyle w:val="ListBullet"/>
      </w:pPr>
      <w:r>
        <w:t>If not found: Display "Invalid email or password" error</w:t>
      </w:r>
    </w:p>
    <w:p xmlns:wp14="http://schemas.microsoft.com/office/word/2010/wordml" w14:paraId="08207EB5" wp14:textId="77777777">
      <w:pPr>
        <w:pStyle w:val="ListBullet"/>
      </w:pPr>
      <w:r>
        <w:t>Successful login: Main contacts view displayed</w:t>
      </w:r>
    </w:p>
    <w:p xmlns:wp14="http://schemas.microsoft.com/office/word/2010/wordml" w14:paraId="44F12384" wp14:textId="77777777">
      <w:pPr>
        <w:pStyle w:val="Heading3"/>
      </w:pPr>
      <w:bookmarkStart w:name="_Toc2098434814" w:id="1027727622"/>
      <w:r w:rsidR="5D731623">
        <w:rPr/>
        <w:t>Password Security</w:t>
      </w:r>
      <w:bookmarkEnd w:id="1027727622"/>
    </w:p>
    <w:p xmlns:wp14="http://schemas.microsoft.com/office/word/2010/wordml" w14:paraId="5A19A657" wp14:textId="77777777">
      <w:r>
        <w:t>• djb2 Hash Algorithm: Fast, simple hashing algorithm suitable for demonstration</w:t>
      </w:r>
      <w:r>
        <w:br/>
      </w:r>
      <w:r>
        <w:t>• Note: Not cryptographically secure; for production use bcrypt or Argon2</w:t>
      </w:r>
      <w:r>
        <w:br/>
      </w:r>
      <w:r>
        <w:t>• Passwords never stored in plaintext</w:t>
      </w:r>
      <w:r>
        <w:br/>
      </w:r>
      <w:r>
        <w:t>• Each user has unique ID for data isolation</w:t>
      </w:r>
      <w:r>
        <w:br/>
      </w:r>
      <w:r>
        <w:t>• Per-user contact storage prevents data leakage between accounts</w:t>
      </w:r>
    </w:p>
    <w:p xmlns:wp14="http://schemas.microsoft.com/office/word/2010/wordml" w14:paraId="6A05A809" wp14:textId="77777777">
      <w:r>
        <w:br w:type="page"/>
      </w:r>
    </w:p>
    <w:p xmlns:wp14="http://schemas.microsoft.com/office/word/2010/wordml" w14:paraId="371AA08B" wp14:textId="77777777">
      <w:pPr>
        <w:pStyle w:val="Heading1"/>
      </w:pPr>
      <w:bookmarkStart w:name="_Toc1267538458" w:id="1687550833"/>
      <w:r w:rsidR="5D731623">
        <w:rPr/>
        <w:t>5. Development Process</w:t>
      </w:r>
      <w:bookmarkEnd w:id="1687550833"/>
    </w:p>
    <w:p xmlns:wp14="http://schemas.microsoft.com/office/word/2010/wordml" w14:paraId="463F7544" wp14:textId="77777777">
      <w:pPr>
        <w:pStyle w:val="Heading2"/>
      </w:pPr>
      <w:bookmarkStart w:name="_Toc479464183" w:id="240488652"/>
      <w:r w:rsidR="5D731623">
        <w:rPr/>
        <w:t>Development Phases</w:t>
      </w:r>
      <w:bookmarkEnd w:id="240488652"/>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14939290" wp14:textId="77777777">
        <w:tc>
          <w:tcPr>
            <w:tcW w:w="2880" w:type="dxa"/>
            <w:shd w:fill="D3D3D3"/>
          </w:tcPr>
          <w:p w14:paraId="661B0C4B" wp14:textId="77777777">
            <w:r>
              <w:t>Phase</w:t>
            </w:r>
          </w:p>
        </w:tc>
        <w:tc>
          <w:tcPr>
            <w:tcW w:w="2880" w:type="dxa"/>
            <w:shd w:fill="D3D3D3"/>
          </w:tcPr>
          <w:p w14:paraId="31DACFE5" wp14:textId="77777777">
            <w:r>
              <w:t>Focus</w:t>
            </w:r>
          </w:p>
        </w:tc>
        <w:tc>
          <w:tcPr>
            <w:tcW w:w="2880" w:type="dxa"/>
            <w:shd w:fill="D3D3D3"/>
          </w:tcPr>
          <w:p w14:paraId="42B1A2E3" wp14:textId="77777777">
            <w:r>
              <w:t>Deliverables</w:t>
            </w:r>
          </w:p>
        </w:tc>
      </w:tr>
      <w:tr xmlns:wp14="http://schemas.microsoft.com/office/word/2010/wordml" w14:paraId="394A48A4" wp14:textId="77777777">
        <w:tc>
          <w:tcPr>
            <w:tcW w:w="2880" w:type="dxa"/>
          </w:tcPr>
          <w:p w14:paraId="23DFDF0A" wp14:textId="77777777">
            <w:r>
              <w:t>Phase 1: Foundation</w:t>
            </w:r>
          </w:p>
        </w:tc>
        <w:tc>
          <w:tcPr>
            <w:tcW w:w="2880" w:type="dxa"/>
          </w:tcPr>
          <w:p w14:paraId="4821DB7E" wp14:textId="77777777">
            <w:r>
              <w:t>Project setup, architecture design, GitHub repository</w:t>
            </w:r>
          </w:p>
        </w:tc>
        <w:tc>
          <w:tcPr>
            <w:tcW w:w="2880" w:type="dxa"/>
          </w:tcPr>
          <w:p w14:paraId="13B794F9" wp14:textId="77777777">
            <w:r>
              <w:t>Repository structure, architecture documentation</w:t>
            </w:r>
          </w:p>
        </w:tc>
      </w:tr>
      <w:tr xmlns:wp14="http://schemas.microsoft.com/office/word/2010/wordml" w14:paraId="0BBCC1CE" wp14:textId="77777777">
        <w:tc>
          <w:tcPr>
            <w:tcW w:w="2880" w:type="dxa"/>
          </w:tcPr>
          <w:p w14:paraId="17E915F3" wp14:textId="77777777">
            <w:r>
              <w:t>Phase 2: Core Logic</w:t>
            </w:r>
          </w:p>
        </w:tc>
        <w:tc>
          <w:tcPr>
            <w:tcW w:w="2880" w:type="dxa"/>
          </w:tcPr>
          <w:p w14:paraId="43D3328D" wp14:textId="77777777">
            <w:r>
              <w:t>Implement algorithms (QuickSort, Search, Recursion), data structures</w:t>
            </w:r>
          </w:p>
        </w:tc>
        <w:tc>
          <w:tcPr>
            <w:tcW w:w="2880" w:type="dxa"/>
          </w:tcPr>
          <w:p w14:paraId="04F7405C" wp14:textId="77777777">
            <w:r>
              <w:t>Working algorithms, unit tests</w:t>
            </w:r>
          </w:p>
        </w:tc>
      </w:tr>
      <w:tr xmlns:wp14="http://schemas.microsoft.com/office/word/2010/wordml" w14:paraId="2D9E3C82" wp14:textId="77777777">
        <w:tc>
          <w:tcPr>
            <w:tcW w:w="2880" w:type="dxa"/>
          </w:tcPr>
          <w:p w14:paraId="0B35FC61" wp14:textId="77777777">
            <w:r>
              <w:t>Phase 3: UI &amp; Backend</w:t>
            </w:r>
          </w:p>
        </w:tc>
        <w:tc>
          <w:tcPr>
            <w:tcW w:w="2880" w:type="dxa"/>
          </w:tcPr>
          <w:p w14:paraId="2FA084DE" wp14:textId="77777777">
            <w:r>
              <w:t>ImGui integration, authentication system, contact management</w:t>
            </w:r>
          </w:p>
        </w:tc>
        <w:tc>
          <w:tcPr>
            <w:tcW w:w="2880" w:type="dxa"/>
          </w:tcPr>
          <w:p w14:paraId="4FB25E6B" wp14:textId="77777777">
            <w:r>
              <w:t>GUI framework, login/register, CRUD operations</w:t>
            </w:r>
          </w:p>
        </w:tc>
      </w:tr>
      <w:tr xmlns:wp14="http://schemas.microsoft.com/office/word/2010/wordml" w14:paraId="05ECD43F" wp14:textId="77777777">
        <w:tc>
          <w:tcPr>
            <w:tcW w:w="2880" w:type="dxa"/>
          </w:tcPr>
          <w:p w14:paraId="564F2B6D" wp14:textId="77777777">
            <w:r>
              <w:t>Phase 4: Polish &amp; Testing</w:t>
            </w:r>
          </w:p>
        </w:tc>
        <w:tc>
          <w:tcPr>
            <w:tcW w:w="2880" w:type="dxa"/>
          </w:tcPr>
          <w:p w14:paraId="3C066E05" wp14:textId="77777777">
            <w:r>
              <w:t>Error handling, validation, testing, documentation, presentation</w:t>
            </w:r>
          </w:p>
        </w:tc>
        <w:tc>
          <w:tcPr>
            <w:tcW w:w="2880" w:type="dxa"/>
          </w:tcPr>
          <w:p w14:paraId="6F79B70B" wp14:textId="77777777">
            <w:r>
              <w:t>Complete application, bug fixes, final docs</w:t>
            </w:r>
          </w:p>
        </w:tc>
      </w:tr>
    </w:tbl>
    <w:p xmlns:wp14="http://schemas.microsoft.com/office/word/2010/wordml" w14:paraId="227B0B9E" wp14:textId="77777777">
      <w:pPr>
        <w:pStyle w:val="Heading2"/>
      </w:pPr>
      <w:bookmarkStart w:name="_Toc1877114876" w:id="1608019709"/>
      <w:r w:rsidR="5D731623">
        <w:rPr/>
        <w:t>Scrum Methodology</w:t>
      </w:r>
      <w:bookmarkEnd w:id="1608019709"/>
    </w:p>
    <w:p xmlns:wp14="http://schemas.microsoft.com/office/word/2010/wordml" w14:paraId="40924975" wp14:textId="77777777">
      <w:r>
        <w:t>The team followed Scrum practices with four 1-week sprints:</w:t>
      </w:r>
      <w:r>
        <w:br/>
      </w:r>
      <w:r>
        <w:br/>
      </w:r>
      <w:r>
        <w:t>Sprint 1 (Foundation &amp; Architecture):</w:t>
      </w:r>
      <w:r>
        <w:br/>
      </w:r>
      <w:r>
        <w:t>• Set up GitHub repository with proper structure</w:t>
      </w:r>
      <w:r>
        <w:br/>
      </w:r>
      <w:r>
        <w:t>• Designed three-tier architecture (Presentation, Logic, Data layers)</w:t>
      </w:r>
      <w:r>
        <w:br/>
      </w:r>
      <w:r>
        <w:t>• Created project structure and build system</w:t>
      </w:r>
      <w:r>
        <w:br/>
      </w:r>
      <w:r>
        <w:t>• Implemented basic OpenGL and ImGui setup</w:t>
      </w:r>
      <w:r>
        <w:br/>
      </w:r>
      <w:r>
        <w:br/>
      </w:r>
      <w:r>
        <w:t>Sprint 2 (Algorithms &amp; Logic):</w:t>
      </w:r>
      <w:r>
        <w:br/>
      </w:r>
      <w:r>
        <w:t>• Implemented QuickSort algorithm with proper partitioning</w:t>
      </w:r>
      <w:r>
        <w:br/>
      </w:r>
      <w:r>
        <w:t>• Implemented Linear Search with case-insensitive matching</w:t>
      </w:r>
      <w:r>
        <w:br/>
      </w:r>
      <w:r>
        <w:t>• Implemented Recursion for contact counting</w:t>
      </w:r>
      <w:r>
        <w:br/>
      </w:r>
      <w:r>
        <w:t>• Created core data structures (Contact, ContactStore, User)</w:t>
      </w:r>
      <w:r>
        <w:br/>
      </w:r>
      <w:r>
        <w:t>• Unit tested all algorithms</w:t>
      </w:r>
      <w:r>
        <w:br/>
      </w:r>
      <w:r>
        <w:br/>
      </w:r>
      <w:r>
        <w:t>Sprint 3 (Authentication &amp; UI):</w:t>
      </w:r>
      <w:r>
        <w:br/>
      </w:r>
      <w:r>
        <w:t>• Developed registration system with validation</w:t>
      </w:r>
      <w:r>
        <w:br/>
      </w:r>
      <w:r>
        <w:t>• Developed login system with password hashing</w:t>
      </w:r>
      <w:r>
        <w:br/>
      </w:r>
      <w:r>
        <w:t>• Implemented ImGui-based GUI framework</w:t>
      </w:r>
      <w:r>
        <w:br/>
      </w:r>
      <w:r>
        <w:t>• Created Contact Grid View with cards</w:t>
      </w:r>
      <w:r>
        <w:br/>
      </w:r>
      <w:r>
        <w:t>• Implemented Add/Edit Contact form with preview</w:t>
      </w:r>
      <w:r>
        <w:br/>
      </w:r>
      <w:r>
        <w:t>• Added Dark Mode / Light Mode support</w:t>
      </w:r>
      <w:r>
        <w:br/>
      </w:r>
      <w:r>
        <w:br/>
      </w:r>
      <w:r>
        <w:t>Sprint 4 (Analytics &amp; Polish):</w:t>
      </w:r>
      <w:r>
        <w:br/>
      </w:r>
      <w:r>
        <w:t>• Implemented Analytics dashboard with statistics</w:t>
      </w:r>
      <w:r>
        <w:br/>
      </w:r>
      <w:r>
        <w:t>• Completed all error handling and validation</w:t>
      </w:r>
      <w:r>
        <w:br/>
      </w:r>
      <w:r>
        <w:t>• Tested application thoroughly (zero crashes)</w:t>
      </w:r>
      <w:r>
        <w:br/>
      </w:r>
      <w:r>
        <w:t>• Created documentation and presentation materials</w:t>
      </w:r>
      <w:r>
        <w:br/>
      </w:r>
      <w:r>
        <w:t>• Prepared final GitHub submission</w:t>
      </w:r>
    </w:p>
    <w:p xmlns:wp14="http://schemas.microsoft.com/office/word/2010/wordml" w14:paraId="5A39BBE3" wp14:textId="77777777">
      <w:r>
        <w:br w:type="page"/>
      </w:r>
    </w:p>
    <w:p xmlns:wp14="http://schemas.microsoft.com/office/word/2010/wordml" w14:paraId="222192B7" wp14:textId="77777777">
      <w:pPr>
        <w:pStyle w:val="Heading1"/>
      </w:pPr>
      <w:bookmarkStart w:name="_Toc999869927" w:id="405770136"/>
      <w:r w:rsidR="5D731623">
        <w:rPr/>
        <w:t>6. Team</w:t>
      </w:r>
      <w:bookmarkEnd w:id="405770136"/>
    </w:p>
    <w:p xmlns:wp14="http://schemas.microsoft.com/office/word/2010/wordml" w14:paraId="2E142E61" wp14:textId="77777777">
      <w:pPr>
        <w:pStyle w:val="Heading2"/>
      </w:pPr>
      <w:bookmarkStart w:name="_Toc738809185" w:id="967274580"/>
      <w:r w:rsidR="5D731623">
        <w:rPr/>
        <w:t>Team Composition</w:t>
      </w:r>
      <w:bookmarkEnd w:id="967274580"/>
    </w:p>
    <w:tbl>
      <w:tblPr>
        <w:tblStyle w:val="LightGrid-Accent1"/>
        <w:tblW w:w="8761" w:type="dxa"/>
        <w:jc w:val="center"/>
        <w:tblLook w:val="04A0" w:firstRow="1" w:lastRow="0" w:firstColumn="1" w:lastColumn="0" w:noHBand="0" w:noVBand="1"/>
      </w:tblPr>
      <w:tblGrid>
        <w:gridCol w:w="2280"/>
        <w:gridCol w:w="830"/>
        <w:gridCol w:w="1675"/>
        <w:gridCol w:w="3976"/>
      </w:tblGrid>
      <w:tr xmlns:wp14="http://schemas.microsoft.com/office/word/2010/wordml" w:rsidTr="5D731623" w14:paraId="780ACDB2" wp14:textId="77777777">
        <w:trPr>
          <w:trHeight w:val="300"/>
        </w:trPr>
        <w:tc>
          <w:tcPr>
            <w:cnfStyle w:val="001000000000" w:firstRow="0" w:lastRow="0" w:firstColumn="1" w:lastColumn="0" w:oddVBand="0" w:evenVBand="0" w:oddHBand="0" w:evenHBand="0" w:firstRowFirstColumn="0" w:firstRowLastColumn="0" w:lastRowFirstColumn="0" w:lastRowLastColumn="0"/>
            <w:tcW w:w="2280" w:type="dxa"/>
            <w:shd w:val="clear" w:color="auto" w:fill="D3D3D3"/>
            <w:tcMar/>
          </w:tcPr>
          <w:p w:rsidP="5D731623" w14:paraId="0D909AED" wp14:textId="77777777">
            <w:pPr>
              <w:jc w:val="center"/>
            </w:pPr>
            <w:r w:rsidR="5D731623">
              <w:rPr/>
              <w:t>Name</w:t>
            </w:r>
          </w:p>
        </w:tc>
        <w:tc>
          <w:tcPr>
            <w:cnfStyle w:val="000000000000" w:firstRow="0" w:lastRow="0" w:firstColumn="0" w:lastColumn="0" w:oddVBand="0" w:evenVBand="0" w:oddHBand="0" w:evenHBand="0" w:firstRowFirstColumn="0" w:firstRowLastColumn="0" w:lastRowFirstColumn="0" w:lastRowLastColumn="0"/>
            <w:tcW w:w="830" w:type="dxa"/>
            <w:shd w:val="clear" w:color="auto" w:fill="D3D3D3"/>
            <w:tcMar/>
          </w:tcPr>
          <w:p w:rsidR="79D786E9" w:rsidP="5D731623" w:rsidRDefault="79D786E9" w14:paraId="03C36056" w14:textId="5702785C">
            <w:pPr>
              <w:pStyle w:val="Normal"/>
              <w:jc w:val="center"/>
            </w:pPr>
            <w:r w:rsidR="79D786E9">
              <w:rPr/>
              <w:t>Class</w:t>
            </w:r>
          </w:p>
        </w:tc>
        <w:tc>
          <w:tcPr>
            <w:cnfStyle w:val="000000000000" w:firstRow="0" w:lastRow="0" w:firstColumn="0" w:lastColumn="0" w:oddVBand="0" w:evenVBand="0" w:oddHBand="0" w:evenHBand="0" w:firstRowFirstColumn="0" w:firstRowLastColumn="0" w:lastRowFirstColumn="0" w:lastRowLastColumn="0"/>
            <w:tcW w:w="1675" w:type="dxa"/>
            <w:shd w:val="clear" w:color="auto" w:fill="D3D3D3"/>
            <w:tcMar/>
          </w:tcPr>
          <w:p w:rsidP="5D731623" w14:paraId="23A9856E" wp14:textId="77777777">
            <w:pPr>
              <w:jc w:val="center"/>
            </w:pPr>
            <w:r w:rsidR="5D731623">
              <w:rPr/>
              <w:t>GitHub</w:t>
            </w:r>
          </w:p>
        </w:tc>
        <w:tc>
          <w:tcPr>
            <w:cnfStyle w:val="000000000000" w:firstRow="0" w:lastRow="0" w:firstColumn="0" w:lastColumn="0" w:oddVBand="0" w:evenVBand="0" w:oddHBand="0" w:evenHBand="0" w:firstRowFirstColumn="0" w:firstRowLastColumn="0" w:lastRowFirstColumn="0" w:lastRowLastColumn="0"/>
            <w:tcW w:w="3976" w:type="dxa"/>
            <w:shd w:val="clear" w:color="auto" w:fill="D3D3D3"/>
            <w:tcMar/>
          </w:tcPr>
          <w:p w:rsidP="5D731623" w14:paraId="7810568A" wp14:textId="77777777">
            <w:pPr>
              <w:jc w:val="center"/>
            </w:pPr>
            <w:r w:rsidR="5D731623">
              <w:rPr/>
              <w:t>Role</w:t>
            </w:r>
          </w:p>
        </w:tc>
      </w:tr>
      <w:tr xmlns:wp14="http://schemas.microsoft.com/office/word/2010/wordml" w:rsidTr="5D731623" w14:paraId="4B80864B" wp14:textId="77777777">
        <w:trPr>
          <w:trHeight w:val="300"/>
        </w:trPr>
        <w:tc>
          <w:tcPr>
            <w:cnfStyle w:val="001000000000" w:firstRow="0" w:lastRow="0" w:firstColumn="1" w:lastColumn="0" w:oddVBand="0" w:evenVBand="0" w:oddHBand="0" w:evenHBand="0" w:firstRowFirstColumn="0" w:firstRowLastColumn="0" w:lastRowFirstColumn="0" w:lastRowLastColumn="0"/>
            <w:tcW w:w="2280" w:type="dxa"/>
            <w:tcMar/>
          </w:tcPr>
          <w:p w:rsidP="5D731623" w14:paraId="3DF7FB7D" wp14:textId="339E673E">
            <w:pPr>
              <w:bidi w:val="0"/>
              <w:spacing w:before="240" w:beforeAutospacing="off" w:after="240" w:afterAutospacing="off"/>
              <w:jc w:val="center"/>
            </w:pPr>
            <w:r w:rsidRPr="5D731623" w:rsidR="1F07EB18">
              <w:rPr>
                <w:rFonts w:ascii="Cambria" w:hAnsi="Cambria" w:eastAsia="Cambria" w:cs="Cambria"/>
                <w:b w:val="1"/>
                <w:bCs w:val="1"/>
                <w:noProof w:val="0"/>
                <w:sz w:val="22"/>
                <w:szCs w:val="22"/>
                <w:lang w:val="en-US"/>
              </w:rPr>
              <w:t>Teodor Todorov</w:t>
            </w:r>
          </w:p>
        </w:tc>
        <w:tc>
          <w:tcPr>
            <w:cnfStyle w:val="000000000000" w:firstRow="0" w:lastRow="0" w:firstColumn="0" w:lastColumn="0" w:oddVBand="0" w:evenVBand="0" w:oddHBand="0" w:evenHBand="0" w:firstRowFirstColumn="0" w:firstRowLastColumn="0" w:lastRowFirstColumn="0" w:lastRowLastColumn="0"/>
            <w:tcW w:w="830" w:type="dxa"/>
            <w:tcMar/>
          </w:tcPr>
          <w:p w:rsidR="5D731623" w:rsidP="5D731623" w:rsidRDefault="5D731623" w14:paraId="5B4270CD" w14:textId="2C8A7DCF">
            <w:pPr>
              <w:pStyle w:val="Normal"/>
              <w:spacing w:line="240" w:lineRule="auto"/>
              <w:jc w:val="center"/>
            </w:pPr>
          </w:p>
          <w:p w:rsidR="7A921E7E" w:rsidP="5D731623" w:rsidRDefault="7A921E7E" w14:paraId="77A81529" w14:textId="6D2C69B6">
            <w:pPr>
              <w:pStyle w:val="Normal"/>
              <w:spacing w:line="240" w:lineRule="auto"/>
              <w:jc w:val="center"/>
            </w:pPr>
            <w:r w:rsidR="7A921E7E">
              <w:rPr/>
              <w:t>9A</w:t>
            </w:r>
          </w:p>
        </w:tc>
        <w:tc>
          <w:tcPr>
            <w:cnfStyle w:val="000000000000" w:firstRow="0" w:lastRow="0" w:firstColumn="0" w:lastColumn="0" w:oddVBand="0" w:evenVBand="0" w:oddHBand="0" w:evenHBand="0" w:firstRowFirstColumn="0" w:firstRowLastColumn="0" w:lastRowFirstColumn="0" w:lastRowLastColumn="0"/>
            <w:tcW w:w="1675" w:type="dxa"/>
            <w:tcMar/>
          </w:tcPr>
          <w:p w:rsidP="5D731623" w14:paraId="207D46BF" wp14:textId="42267B9B">
            <w:pPr>
              <w:pStyle w:val="Normal"/>
              <w:suppressLineNumbers w:val="0"/>
              <w:bidi w:val="0"/>
              <w:spacing w:before="0" w:beforeAutospacing="off" w:after="0" w:afterAutospacing="off" w:line="240" w:lineRule="auto"/>
              <w:ind w:left="0" w:right="0"/>
              <w:jc w:val="center"/>
            </w:pPr>
          </w:p>
          <w:p w:rsidP="5D731623" w14:paraId="00E7D2B0" wp14:textId="1DA38329">
            <w:pPr>
              <w:pStyle w:val="Normal"/>
              <w:suppressLineNumbers w:val="0"/>
              <w:bidi w:val="0"/>
              <w:spacing w:before="0" w:beforeAutospacing="off" w:after="0" w:afterAutospacing="off" w:line="240" w:lineRule="auto"/>
              <w:ind w:left="0" w:right="0"/>
              <w:jc w:val="center"/>
            </w:pPr>
            <w:hyperlink r:id="R6cf55cbbb0b64833">
              <w:r w:rsidRPr="5D731623" w:rsidR="0BA63BCA">
                <w:rPr>
                  <w:rStyle w:val="Hyperlink"/>
                </w:rPr>
                <w:t>GitHub Profile</w:t>
              </w:r>
            </w:hyperlink>
          </w:p>
        </w:tc>
        <w:tc>
          <w:tcPr>
            <w:cnfStyle w:val="000000000000" w:firstRow="0" w:lastRow="0" w:firstColumn="0" w:lastColumn="0" w:oddVBand="0" w:evenVBand="0" w:oddHBand="0" w:evenHBand="0" w:firstRowFirstColumn="0" w:firstRowLastColumn="0" w:lastRowFirstColumn="0" w:lastRowLastColumn="0"/>
            <w:tcW w:w="3976" w:type="dxa"/>
            <w:tcMar/>
          </w:tcPr>
          <w:p w:rsidR="5D731623" w:rsidP="5D731623" w:rsidRDefault="5D731623" w14:paraId="1AA7706C" w14:textId="1D04DC93">
            <w:pPr>
              <w:jc w:val="center"/>
            </w:pPr>
          </w:p>
          <w:p w:rsidP="5D731623" w14:paraId="2EC9076A" wp14:textId="77777777">
            <w:pPr>
              <w:jc w:val="center"/>
            </w:pPr>
            <w:r w:rsidR="5D731623">
              <w:rPr/>
              <w:t>Scrum Master</w:t>
            </w:r>
          </w:p>
        </w:tc>
      </w:tr>
      <w:tr xmlns:wp14="http://schemas.microsoft.com/office/word/2010/wordml" w:rsidTr="5D731623" w14:paraId="61DB3E8E" wp14:textId="77777777">
        <w:trPr>
          <w:trHeight w:val="300"/>
        </w:trPr>
        <w:tc>
          <w:tcPr>
            <w:cnfStyle w:val="001000000000" w:firstRow="0" w:lastRow="0" w:firstColumn="1" w:lastColumn="0" w:oddVBand="0" w:evenVBand="0" w:oddHBand="0" w:evenHBand="0" w:firstRowFirstColumn="0" w:firstRowLastColumn="0" w:lastRowFirstColumn="0" w:lastRowLastColumn="0"/>
            <w:tcW w:w="2280" w:type="dxa"/>
            <w:tcMar/>
          </w:tcPr>
          <w:p w:rsidP="5D731623" w14:paraId="4C3FC47D" wp14:textId="77BF7540">
            <w:pPr>
              <w:bidi w:val="0"/>
              <w:spacing w:before="240" w:beforeAutospacing="off" w:after="240" w:afterAutospacing="off"/>
              <w:jc w:val="center"/>
            </w:pPr>
            <w:r w:rsidRPr="5D731623" w:rsidR="75427613">
              <w:rPr>
                <w:rFonts w:ascii="Cambria" w:hAnsi="Cambria" w:eastAsia="Cambria" w:cs="Cambria"/>
                <w:b w:val="1"/>
                <w:bCs w:val="1"/>
                <w:noProof w:val="0"/>
                <w:sz w:val="22"/>
                <w:szCs w:val="22"/>
                <w:lang w:val="en-US"/>
              </w:rPr>
              <w:t>Alexander Kasabov</w:t>
            </w:r>
          </w:p>
        </w:tc>
        <w:tc>
          <w:tcPr>
            <w:cnfStyle w:val="000000000000" w:firstRow="0" w:lastRow="0" w:firstColumn="0" w:lastColumn="0" w:oddVBand="0" w:evenVBand="0" w:oddHBand="0" w:evenHBand="0" w:firstRowFirstColumn="0" w:firstRowLastColumn="0" w:lastRowFirstColumn="0" w:lastRowLastColumn="0"/>
            <w:tcW w:w="830" w:type="dxa"/>
            <w:tcMar/>
          </w:tcPr>
          <w:p w:rsidR="5D731623" w:rsidP="5D731623" w:rsidRDefault="5D731623" w14:paraId="020EDE2A" w14:textId="27786E17">
            <w:pPr>
              <w:pStyle w:val="Normal"/>
              <w:jc w:val="center"/>
            </w:pPr>
          </w:p>
          <w:p w:rsidR="4B3DCA9B" w:rsidP="5D731623" w:rsidRDefault="4B3DCA9B" w14:paraId="44483A62" w14:textId="012BFB43">
            <w:pPr>
              <w:pStyle w:val="Normal"/>
              <w:jc w:val="center"/>
            </w:pPr>
            <w:r w:rsidR="4B3DCA9B">
              <w:rPr/>
              <w:t>9G</w:t>
            </w:r>
          </w:p>
        </w:tc>
        <w:tc>
          <w:tcPr>
            <w:cnfStyle w:val="000000000000" w:firstRow="0" w:lastRow="0" w:firstColumn="0" w:lastColumn="0" w:oddVBand="0" w:evenVBand="0" w:oddHBand="0" w:evenHBand="0" w:firstRowFirstColumn="0" w:firstRowLastColumn="0" w:lastRowFirstColumn="0" w:lastRowLastColumn="0"/>
            <w:tcW w:w="1675" w:type="dxa"/>
            <w:tcMar/>
          </w:tcPr>
          <w:p w:rsidR="5D731623" w:rsidP="5D731623" w:rsidRDefault="5D731623" w14:paraId="40970F83" w14:textId="19464978">
            <w:pPr>
              <w:jc w:val="center"/>
            </w:pPr>
          </w:p>
          <w:p w:rsidP="5D731623" w14:paraId="3C3F4687" wp14:textId="763F9A6E">
            <w:pPr>
              <w:jc w:val="center"/>
            </w:pPr>
            <w:hyperlink r:id="Raf55991eb4d843b7">
              <w:r w:rsidRPr="5D731623" w:rsidR="5D731623">
                <w:rPr>
                  <w:rStyle w:val="Hyperlink"/>
                </w:rPr>
                <w:t>GitHub Profile</w:t>
              </w:r>
            </w:hyperlink>
          </w:p>
        </w:tc>
        <w:tc>
          <w:tcPr>
            <w:cnfStyle w:val="000000000000" w:firstRow="0" w:lastRow="0" w:firstColumn="0" w:lastColumn="0" w:oddVBand="0" w:evenVBand="0" w:oddHBand="0" w:evenHBand="0" w:firstRowFirstColumn="0" w:firstRowLastColumn="0" w:lastRowFirstColumn="0" w:lastRowLastColumn="0"/>
            <w:tcW w:w="3976" w:type="dxa"/>
            <w:tcMar/>
          </w:tcPr>
          <w:p w:rsidR="5D731623" w:rsidP="5D731623" w:rsidRDefault="5D731623" w14:paraId="1EECD204" w14:textId="12136A58">
            <w:pPr>
              <w:jc w:val="center"/>
            </w:pPr>
          </w:p>
          <w:p w:rsidP="5D731623" w14:paraId="1921C581" wp14:textId="77777777">
            <w:pPr>
              <w:jc w:val="center"/>
            </w:pPr>
            <w:r w:rsidR="5D731623">
              <w:rPr/>
              <w:t>Backend Developer (Algorithms)</w:t>
            </w:r>
          </w:p>
        </w:tc>
      </w:tr>
      <w:tr xmlns:wp14="http://schemas.microsoft.com/office/word/2010/wordml" w:rsidTr="5D731623" w14:paraId="0257ABA9" wp14:textId="77777777">
        <w:trPr>
          <w:trHeight w:val="420"/>
        </w:trPr>
        <w:tc>
          <w:tcPr>
            <w:cnfStyle w:val="001000000000" w:firstRow="0" w:lastRow="0" w:firstColumn="1" w:lastColumn="0" w:oddVBand="0" w:evenVBand="0" w:oddHBand="0" w:evenHBand="0" w:firstRowFirstColumn="0" w:firstRowLastColumn="0" w:lastRowFirstColumn="0" w:lastRowLastColumn="0"/>
            <w:tcW w:w="2280" w:type="dxa"/>
            <w:shd w:val="clear" w:color="auto" w:fill="D9E2F3"/>
            <w:tcMar/>
          </w:tcPr>
          <w:p w:rsidP="5D731623" w14:paraId="4FF1FD94" wp14:textId="1E9394DC">
            <w:pPr>
              <w:spacing w:before="240" w:beforeAutospacing="off" w:after="240" w:afterAutospacing="off"/>
              <w:jc w:val="center"/>
            </w:pPr>
            <w:r w:rsidRPr="5D731623" w:rsidR="4235FDF8">
              <w:rPr>
                <w:rFonts w:ascii="Cambria" w:hAnsi="Cambria" w:eastAsia="Cambria" w:cs="Cambria"/>
                <w:b w:val="1"/>
                <w:bCs w:val="1"/>
                <w:noProof w:val="0"/>
                <w:sz w:val="22"/>
                <w:szCs w:val="22"/>
                <w:lang w:val="en-US"/>
              </w:rPr>
              <w:t>Alexander Petrov</w:t>
            </w:r>
          </w:p>
        </w:tc>
        <w:tc>
          <w:tcPr>
            <w:cnfStyle w:val="000000000000" w:firstRow="0" w:lastRow="0" w:firstColumn="0" w:lastColumn="0" w:oddVBand="0" w:evenVBand="0" w:oddHBand="0" w:evenHBand="0" w:firstRowFirstColumn="0" w:firstRowLastColumn="0" w:lastRowFirstColumn="0" w:lastRowLastColumn="0"/>
            <w:tcW w:w="830" w:type="dxa"/>
            <w:shd w:val="clear" w:color="auto" w:fill="D9E2F3"/>
            <w:tcMar/>
          </w:tcPr>
          <w:p w:rsidR="5D731623" w:rsidP="5D731623" w:rsidRDefault="5D731623" w14:paraId="49B7289A" w14:textId="1EEDAA18">
            <w:pPr>
              <w:pStyle w:val="Normal"/>
              <w:jc w:val="center"/>
            </w:pPr>
          </w:p>
          <w:p w:rsidR="1273EA54" w:rsidP="5D731623" w:rsidRDefault="1273EA54" w14:paraId="35898E20" w14:textId="6163CFA6">
            <w:pPr>
              <w:pStyle w:val="Normal"/>
              <w:jc w:val="center"/>
            </w:pPr>
            <w:r w:rsidR="1273EA54">
              <w:rPr/>
              <w:t>9G</w:t>
            </w:r>
          </w:p>
        </w:tc>
        <w:tc>
          <w:tcPr>
            <w:cnfStyle w:val="000000000000" w:firstRow="0" w:lastRow="0" w:firstColumn="0" w:lastColumn="0" w:oddVBand="0" w:evenVBand="0" w:oddHBand="0" w:evenHBand="0" w:firstRowFirstColumn="0" w:firstRowLastColumn="0" w:lastRowFirstColumn="0" w:lastRowLastColumn="0"/>
            <w:tcW w:w="1675" w:type="dxa"/>
            <w:tcMar/>
          </w:tcPr>
          <w:p w:rsidP="5D731623" w14:paraId="5411BC8F" wp14:textId="6415A5A7">
            <w:pPr>
              <w:jc w:val="center"/>
            </w:pPr>
          </w:p>
          <w:p w:rsidP="5D731623" w14:paraId="2282170C" wp14:textId="763F9A6E">
            <w:pPr>
              <w:jc w:val="center"/>
            </w:pPr>
            <w:hyperlink r:id="R4ce87eee566f4a4d">
              <w:r w:rsidRPr="5D731623" w:rsidR="1C48995A">
                <w:rPr>
                  <w:rStyle w:val="Hyperlink"/>
                </w:rPr>
                <w:t>GitHub Profile</w:t>
              </w:r>
            </w:hyperlink>
          </w:p>
          <w:p w14:paraId="1AF1B2A3" wp14:textId="2E018225"/>
        </w:tc>
        <w:tc>
          <w:tcPr>
            <w:cnfStyle w:val="000000000000" w:firstRow="0" w:lastRow="0" w:firstColumn="0" w:lastColumn="0" w:oddVBand="0" w:evenVBand="0" w:oddHBand="0" w:evenHBand="0" w:firstRowFirstColumn="0" w:firstRowLastColumn="0" w:lastRowFirstColumn="0" w:lastRowLastColumn="0"/>
            <w:tcW w:w="3976" w:type="dxa"/>
            <w:tcMar/>
          </w:tcPr>
          <w:p w:rsidR="5D731623" w:rsidP="5D731623" w:rsidRDefault="5D731623" w14:paraId="6EE2C79F" w14:textId="40120BCC">
            <w:pPr>
              <w:jc w:val="center"/>
            </w:pPr>
          </w:p>
          <w:p w:rsidP="5D731623" w14:paraId="0C61C4A9" wp14:textId="77777777">
            <w:pPr>
              <w:jc w:val="center"/>
            </w:pPr>
            <w:r w:rsidR="5D731623">
              <w:rPr/>
              <w:t>Backend Developer (Auth &amp; Data)</w:t>
            </w:r>
          </w:p>
        </w:tc>
      </w:tr>
      <w:tr xmlns:wp14="http://schemas.microsoft.com/office/word/2010/wordml" w:rsidTr="5D731623" w14:paraId="13B00103" wp14:textId="77777777">
        <w:trPr>
          <w:trHeight w:val="300"/>
        </w:trPr>
        <w:tc>
          <w:tcPr>
            <w:cnfStyle w:val="001000000000" w:firstRow="0" w:lastRow="0" w:firstColumn="1" w:lastColumn="0" w:oddVBand="0" w:evenVBand="0" w:oddHBand="0" w:evenHBand="0" w:firstRowFirstColumn="0" w:firstRowLastColumn="0" w:lastRowFirstColumn="0" w:lastRowLastColumn="0"/>
            <w:tcW w:w="2280" w:type="dxa"/>
            <w:tcMar/>
          </w:tcPr>
          <w:p w:rsidP="5D731623" w14:paraId="4F1CC945" wp14:textId="313ECEEA">
            <w:pPr>
              <w:spacing w:before="240" w:beforeAutospacing="off" w:after="240" w:afterAutospacing="off"/>
              <w:jc w:val="center"/>
            </w:pPr>
            <w:r w:rsidRPr="5D731623" w:rsidR="2F21FAB3">
              <w:rPr>
                <w:rFonts w:ascii="Cambria" w:hAnsi="Cambria" w:eastAsia="Cambria" w:cs="Cambria"/>
                <w:b w:val="1"/>
                <w:bCs w:val="1"/>
                <w:noProof w:val="0"/>
                <w:sz w:val="22"/>
                <w:szCs w:val="22"/>
                <w:lang w:val="en-US"/>
              </w:rPr>
              <w:t>Radostin Dimkirichev</w:t>
            </w:r>
          </w:p>
        </w:tc>
        <w:tc>
          <w:tcPr>
            <w:cnfStyle w:val="000000000000" w:firstRow="0" w:lastRow="0" w:firstColumn="0" w:lastColumn="0" w:oddVBand="0" w:evenVBand="0" w:oddHBand="0" w:evenHBand="0" w:firstRowFirstColumn="0" w:firstRowLastColumn="0" w:lastRowFirstColumn="0" w:lastRowLastColumn="0"/>
            <w:tcW w:w="830" w:type="dxa"/>
            <w:tcMar/>
          </w:tcPr>
          <w:p w:rsidR="5D731623" w:rsidP="5D731623" w:rsidRDefault="5D731623" w14:paraId="7A863249" w14:textId="211E799B">
            <w:pPr>
              <w:pStyle w:val="Normal"/>
              <w:jc w:val="center"/>
            </w:pPr>
          </w:p>
          <w:p w:rsidR="628C4DF1" w:rsidP="5D731623" w:rsidRDefault="628C4DF1" w14:paraId="2C82F29B" w14:textId="5415F1B4">
            <w:pPr>
              <w:pStyle w:val="Normal"/>
              <w:jc w:val="center"/>
            </w:pPr>
            <w:r w:rsidR="628C4DF1">
              <w:rPr/>
              <w:t>9A</w:t>
            </w:r>
          </w:p>
        </w:tc>
        <w:tc>
          <w:tcPr>
            <w:cnfStyle w:val="000000000000" w:firstRow="0" w:lastRow="0" w:firstColumn="0" w:lastColumn="0" w:oddVBand="0" w:evenVBand="0" w:oddHBand="0" w:evenHBand="0" w:firstRowFirstColumn="0" w:firstRowLastColumn="0" w:lastRowFirstColumn="0" w:lastRowLastColumn="0"/>
            <w:tcW w:w="1675" w:type="dxa"/>
            <w:tcMar/>
          </w:tcPr>
          <w:p w:rsidP="5D731623" w14:paraId="28A802A0" wp14:textId="45CF6F04">
            <w:pPr>
              <w:jc w:val="center"/>
            </w:pPr>
          </w:p>
          <w:p w:rsidP="5D731623" w14:paraId="42C97130" wp14:textId="763F9A6E">
            <w:pPr>
              <w:jc w:val="center"/>
            </w:pPr>
            <w:hyperlink r:id="R7d44300ee25145c9">
              <w:r w:rsidRPr="5D731623" w:rsidR="38C1D825">
                <w:rPr>
                  <w:rStyle w:val="Hyperlink"/>
                </w:rPr>
                <w:t>GitHub Profile</w:t>
              </w:r>
            </w:hyperlink>
          </w:p>
          <w:p w14:paraId="65D36620" wp14:textId="2F783E74"/>
        </w:tc>
        <w:tc>
          <w:tcPr>
            <w:cnfStyle w:val="000000000000" w:firstRow="0" w:lastRow="0" w:firstColumn="0" w:lastColumn="0" w:oddVBand="0" w:evenVBand="0" w:oddHBand="0" w:evenHBand="0" w:firstRowFirstColumn="0" w:firstRowLastColumn="0" w:lastRowFirstColumn="0" w:lastRowLastColumn="0"/>
            <w:tcW w:w="3976" w:type="dxa"/>
            <w:tcMar/>
          </w:tcPr>
          <w:p w:rsidR="5D731623" w:rsidP="5D731623" w:rsidRDefault="5D731623" w14:paraId="079E64EE" w14:textId="14E14D2A">
            <w:pPr>
              <w:jc w:val="center"/>
            </w:pPr>
          </w:p>
          <w:p w:rsidP="5D731623" w14:paraId="27470AA3" wp14:textId="77777777">
            <w:pPr>
              <w:jc w:val="center"/>
            </w:pPr>
            <w:r w:rsidR="5D731623">
              <w:rPr/>
              <w:t>Frontend Developer (UI)</w:t>
            </w:r>
          </w:p>
        </w:tc>
      </w:tr>
    </w:tbl>
    <w:p xmlns:wp14="http://schemas.microsoft.com/office/word/2010/wordml" w14:paraId="5450838D" wp14:textId="77777777">
      <w:pPr>
        <w:pStyle w:val="Heading2"/>
      </w:pPr>
      <w:bookmarkStart w:name="_Toc2144389668" w:id="103402112"/>
      <w:r w:rsidR="5D731623">
        <w:rPr/>
        <w:t>Roles &amp; Responsibilities</w:t>
      </w:r>
      <w:bookmarkEnd w:id="103402112"/>
    </w:p>
    <w:p xmlns:wp14="http://schemas.microsoft.com/office/word/2010/wordml" w14:paraId="602819EF" wp14:textId="77777777">
      <w:pPr>
        <w:pStyle w:val="Heading3"/>
      </w:pPr>
      <w:bookmarkStart w:name="_Toc637260224" w:id="2031497837"/>
      <w:r w:rsidR="5D731623">
        <w:rPr/>
        <w:t>Scrum Master / Documenter</w:t>
      </w:r>
      <w:bookmarkEnd w:id="2031497837"/>
    </w:p>
    <w:p xmlns:wp14="http://schemas.microsoft.com/office/word/2010/wordml" w14:paraId="2958FBA3" wp14:textId="77777777">
      <w:r>
        <w:t>• Organize and lead daily standups and sprint meetings</w:t>
      </w:r>
      <w:r>
        <w:br/>
      </w:r>
      <w:r>
        <w:t>• Manage GitHub repository and branch strategy</w:t>
      </w:r>
      <w:r>
        <w:br/>
      </w:r>
      <w:r>
        <w:t>• Update GitHub Projects board and track progress</w:t>
      </w:r>
      <w:r>
        <w:br/>
      </w:r>
      <w:r>
        <w:t>• Ensure code quality through pull request reviews</w:t>
      </w:r>
      <w:r>
        <w:br/>
      </w:r>
      <w:r>
        <w:t>• Maintain project documentation (README, ARCHITECTURE)</w:t>
      </w:r>
      <w:r>
        <w:br/>
      </w:r>
      <w:r>
        <w:t>• Facilitate communication between team members</w:t>
      </w:r>
      <w:r>
        <w:br/>
      </w:r>
      <w:r>
        <w:t>• Prepare presentation materials and final submission</w:t>
      </w:r>
    </w:p>
    <w:p xmlns:wp14="http://schemas.microsoft.com/office/word/2010/wordml" w14:paraId="0D173222" wp14:textId="77777777">
      <w:pPr>
        <w:pStyle w:val="Heading3"/>
      </w:pPr>
      <w:bookmarkStart w:name="_Toc1645752606" w:id="1059227212"/>
      <w:r w:rsidR="5D731623">
        <w:rPr/>
        <w:t>Backend Developer 1 (Algorithms)</w:t>
      </w:r>
      <w:bookmarkEnd w:id="1059227212"/>
    </w:p>
    <w:p xmlns:wp14="http://schemas.microsoft.com/office/word/2010/wordml" w14:paraId="1EE5E9F9" wp14:textId="77777777">
      <w:r>
        <w:t>• Implement QuickSort algorithm with proper complexity</w:t>
      </w:r>
      <w:r>
        <w:br/>
      </w:r>
      <w:r>
        <w:t>• Implement Linear Search with case-insensitive matching</w:t>
      </w:r>
      <w:r>
        <w:br/>
      </w:r>
      <w:r>
        <w:t>• Implement Recursive contact counting</w:t>
      </w:r>
      <w:r>
        <w:br/>
      </w:r>
      <w:r>
        <w:t>• Unit test all algorithms with edge cases</w:t>
      </w:r>
      <w:r>
        <w:br/>
      </w:r>
      <w:r>
        <w:t>• Optimize algorithm performance</w:t>
      </w:r>
      <w:r>
        <w:br/>
      </w:r>
      <w:r>
        <w:t>• Collaborate with other developers on integration</w:t>
      </w:r>
    </w:p>
    <w:p xmlns:wp14="http://schemas.microsoft.com/office/word/2010/wordml" w14:paraId="1EA3B290" wp14:textId="77777777">
      <w:pPr>
        <w:pStyle w:val="Heading3"/>
      </w:pPr>
      <w:bookmarkStart w:name="_Toc1066143549" w:id="1009106056"/>
      <w:r w:rsidR="5D731623">
        <w:rPr/>
        <w:t>Backend Developer 2 (Auth &amp; Data)</w:t>
      </w:r>
      <w:bookmarkEnd w:id="1009106056"/>
    </w:p>
    <w:p xmlns:wp14="http://schemas.microsoft.com/office/word/2010/wordml" w14:paraId="5D974CE7" wp14:textId="77777777">
      <w:r>
        <w:t>• Design and implement Contact and User structures</w:t>
      </w:r>
      <w:r>
        <w:br/>
      </w:r>
      <w:r>
        <w:t>• Develop registration system with email validation</w:t>
      </w:r>
      <w:r>
        <w:br/>
      </w:r>
      <w:r>
        <w:t>• Develop login system with password hashing (djb2)</w:t>
      </w:r>
      <w:r>
        <w:br/>
      </w:r>
      <w:r>
        <w:t>• Implement CRUD operations for contacts</w:t>
      </w:r>
      <w:r>
        <w:br/>
      </w:r>
      <w:r>
        <w:t>• Handle per-user contact file persistence</w:t>
      </w:r>
      <w:r>
        <w:br/>
      </w:r>
      <w:r>
        <w:t>• Implement input validation and error handling</w:t>
      </w:r>
      <w:r>
        <w:br/>
      </w:r>
      <w:r>
        <w:t>• Ensure data security and user account isolation</w:t>
      </w:r>
    </w:p>
    <w:p xmlns:wp14="http://schemas.microsoft.com/office/word/2010/wordml" w14:paraId="0F1B38A7" wp14:textId="77777777">
      <w:pPr>
        <w:pStyle w:val="Heading3"/>
      </w:pPr>
      <w:bookmarkStart w:name="_Toc261794282" w:id="1246903573"/>
      <w:r w:rsidR="5D731623">
        <w:rPr/>
        <w:t>Frontend Developer (UI)</w:t>
      </w:r>
      <w:bookmarkEnd w:id="1246903573"/>
    </w:p>
    <w:p xmlns:wp14="http://schemas.microsoft.com/office/word/2010/wordml" w14:paraId="6304E355" wp14:textId="77777777">
      <w:r>
        <w:t>• Integrate Dear ImGui and OpenGL framework</w:t>
      </w:r>
      <w:r>
        <w:br/>
      </w:r>
      <w:r>
        <w:t>• Create Contact Grid View with card layout</w:t>
      </w:r>
      <w:r>
        <w:br/>
      </w:r>
      <w:r>
        <w:t>• Implement Add/Edit Contact form with live preview</w:t>
      </w:r>
      <w:r>
        <w:br/>
      </w:r>
      <w:r>
        <w:t>• Develop Analytics dashboard with statistics display</w:t>
      </w:r>
      <w:r>
        <w:br/>
      </w:r>
      <w:r>
        <w:t>• Implement Authentication screens (Login/Sign Up)</w:t>
      </w:r>
      <w:r>
        <w:br/>
      </w:r>
      <w:r>
        <w:t>• Implement Dark Mode and Light Mode themes</w:t>
      </w:r>
      <w:r>
        <w:br/>
      </w:r>
      <w:r>
        <w:t>• Design and render all UI components</w:t>
      </w:r>
      <w:r>
        <w:br/>
      </w:r>
      <w:r>
        <w:t>• Ensure responsive and intuitive user interface</w:t>
      </w:r>
      <w:r>
        <w:br/>
      </w:r>
      <w:r>
        <w:t>• Integrate with backend logic and data layer</w:t>
      </w:r>
    </w:p>
    <w:p xmlns:wp14="http://schemas.microsoft.com/office/word/2010/wordml" w14:paraId="41C8F396" wp14:textId="77777777">
      <w:r>
        <w:br w:type="page"/>
      </w:r>
    </w:p>
    <w:p xmlns:wp14="http://schemas.microsoft.com/office/word/2010/wordml" w14:paraId="16A1F5A8" wp14:textId="77777777">
      <w:pPr>
        <w:pStyle w:val="Heading1"/>
      </w:pPr>
      <w:bookmarkStart w:name="_Toc1058486279" w:id="653584020"/>
      <w:r w:rsidR="5D731623">
        <w:rPr/>
        <w:t>7. Conclusion</w:t>
      </w:r>
      <w:bookmarkEnd w:id="653584020"/>
    </w:p>
    <w:p xmlns:wp14="http://schemas.microsoft.com/office/word/2010/wordml" w14:paraId="3B3E0285" wp14:textId="77777777">
      <w:r>
        <w:t>StructForce successfully demonstrates all core requirements of the C++ Project Activity:</w:t>
      </w:r>
      <w:r>
        <w:br/>
      </w:r>
      <w:r>
        <w:br/>
      </w:r>
      <w:r>
        <w:t>✓ Three-Tier Architecture: Clean separation between Presentation, Logic, and Data layers</w:t>
      </w:r>
      <w:r>
        <w:br/>
      </w:r>
      <w:r>
        <w:t>✓ Three Algorithms: QuickSort (sorting), Linear Search (searching), Recursion (counting)</w:t>
      </w:r>
      <w:r>
        <w:br/>
      </w:r>
      <w:r>
        <w:t>✓ Professional GUI: Dear ImGui-based interface with themes and responsive design</w:t>
      </w:r>
      <w:r>
        <w:br/>
      </w:r>
      <w:r>
        <w:t>✓ Authentication: Secure registration and login with password hashing</w:t>
      </w:r>
      <w:r>
        <w:br/>
      </w:r>
      <w:r>
        <w:t>✓ Data Persistence: Binary file storage for users and per-user contacts</w:t>
      </w:r>
      <w:r>
        <w:br/>
      </w:r>
      <w:r>
        <w:t>✓ Input Validation: Comprehensive validation preventing application crashes</w:t>
      </w:r>
      <w:r>
        <w:br/>
      </w:r>
      <w:r>
        <w:t>✓ Scrum Methodology: Professional development process with sprint planning and reviews</w:t>
      </w:r>
      <w:r>
        <w:br/>
      </w:r>
      <w:r>
        <w:t>✓ GitHub Integration: Proper version control with commits, branches, and pull requests</w:t>
      </w:r>
      <w:r>
        <w:br/>
      </w:r>
      <w:r>
        <w:t>✓ Code Quality: Clean, well-commented, modular C++ code following industry standards</w:t>
      </w:r>
      <w:r>
        <w:br/>
      </w:r>
      <w:r>
        <w:br/>
      </w:r>
      <w:r>
        <w:t>The project strengthened the team's understanding of:</w:t>
      </w:r>
      <w:r>
        <w:br/>
      </w:r>
      <w:r>
        <w:t>• C++ data structures and algorithms</w:t>
      </w:r>
      <w:r>
        <w:br/>
      </w:r>
      <w:r>
        <w:t>• Object design and three-tier architecture</w:t>
      </w:r>
      <w:r>
        <w:br/>
      </w:r>
      <w:r>
        <w:t>• GUI development with ImGui and OpenGL</w:t>
      </w:r>
      <w:r>
        <w:br/>
      </w:r>
      <w:r>
        <w:t>• Software development lifecycle and Scrum practices</w:t>
      </w:r>
      <w:r>
        <w:br/>
      </w:r>
      <w:r>
        <w:t>• Version control and collaborative development</w:t>
      </w:r>
      <w:r>
        <w:br/>
      </w:r>
      <w:r>
        <w:t>• Security considerations (password hashing, data isolation)</w:t>
      </w:r>
      <w:r>
        <w:br/>
      </w:r>
      <w:r>
        <w:br/>
      </w:r>
      <w:r>
        <w:t>Future Improvements:</w:t>
      </w:r>
      <w:r>
        <w:br/>
      </w:r>
      <w:r>
        <w:t>• Persistent account system with more secure hashing (bcrypt)</w:t>
      </w:r>
      <w:r>
        <w:br/>
      </w:r>
      <w:r>
        <w:t>• File-based result history for cross-session statistics</w:t>
      </w:r>
      <w:r>
        <w:br/>
      </w:r>
      <w:r>
        <w:t>• Additional categories (Birthdays, Anniversaries)</w:t>
      </w:r>
      <w:r>
        <w:br/>
      </w:r>
      <w:r>
        <w:t>• Export contacts to CSV or vCard format</w:t>
      </w:r>
      <w:r>
        <w:br/>
      </w:r>
      <w:r>
        <w:t>• Cloud synchronization capability</w:t>
      </w:r>
      <w:r>
        <w:br/>
      </w:r>
      <w:r>
        <w:t>• Mobile application companion</w:t>
      </w:r>
      <w:r>
        <w:br/>
      </w:r>
      <w:r>
        <w:t>• Search filters by group and date added</w:t>
      </w:r>
    </w:p>
    <w:p xmlns:wp14="http://schemas.microsoft.com/office/word/2010/wordml" w14:paraId="72A3D3EC" wp14:textId="77777777">
      <w:r>
        <w:br w:type="page"/>
      </w:r>
    </w:p>
    <w:p xmlns:wp14="http://schemas.microsoft.com/office/word/2010/wordml" w14:paraId="6DFA3BA7" wp14:textId="77777777">
      <w:pPr>
        <w:pStyle w:val="Heading1"/>
      </w:pPr>
      <w:bookmarkStart w:name="_Toc1566903462" w:id="586928512"/>
      <w:bookmarkStart w:name="_Toc234706444" w:id="853769576"/>
      <w:r w:rsidR="5D731623">
        <w:rPr/>
        <w:t>8. References</w:t>
      </w:r>
      <w:bookmarkEnd w:id="586928512"/>
      <w:bookmarkEnd w:id="853769576"/>
    </w:p>
    <w:p xmlns:wp14="http://schemas.microsoft.com/office/word/2010/wordml" w14:paraId="224E1167" wp14:textId="77777777">
      <w:pPr>
        <w:pStyle w:val="ListBullet"/>
      </w:pPr>
      <w:r>
        <w:t>C++ Reference Documentation — cppreference.com</w:t>
      </w:r>
    </w:p>
    <w:p xmlns:wp14="http://schemas.microsoft.com/office/word/2010/wordml" w14:paraId="3548A85D" wp14:textId="77777777">
      <w:pPr>
        <w:pStyle w:val="ListBullet"/>
      </w:pPr>
      <w:r>
        <w:t>Dear ImGui Documentation — github.com/ocornut/imgui</w:t>
      </w:r>
    </w:p>
    <w:p xmlns:wp14="http://schemas.microsoft.com/office/word/2010/wordml" w14:paraId="37608801" wp14:textId="77777777">
      <w:pPr>
        <w:pStyle w:val="ListBullet"/>
      </w:pPr>
      <w:r>
        <w:t>GLFW Documentation — glfw.org</w:t>
      </w:r>
    </w:p>
    <w:p xmlns:wp14="http://schemas.microsoft.com/office/word/2010/wordml" w14:paraId="23FD4E18" wp14:textId="77777777">
      <w:pPr>
        <w:pStyle w:val="ListBullet"/>
      </w:pPr>
      <w:r>
        <w:t>OpenGL 3.3 Tutorials — learnopengl.com</w:t>
      </w:r>
    </w:p>
    <w:p xmlns:wp14="http://schemas.microsoft.com/office/word/2010/wordml" w14:paraId="1E16CADF" wp14:textId="77777777">
      <w:pPr>
        <w:pStyle w:val="ListBullet"/>
      </w:pPr>
      <w:r>
        <w:t>QuickSort Algorithm — en.wikipedia.org/wiki/Quicksort</w:t>
      </w:r>
    </w:p>
    <w:p xmlns:wp14="http://schemas.microsoft.com/office/word/2010/wordml" w14:paraId="54F5FD98" wp14:textId="77777777">
      <w:pPr>
        <w:pStyle w:val="ListBullet"/>
      </w:pPr>
      <w:r>
        <w:t>Linear Search — en.wikipedia.org/wiki/Linear_search</w:t>
      </w:r>
    </w:p>
    <w:p xmlns:wp14="http://schemas.microsoft.com/office/word/2010/wordml" w14:paraId="7A5D8770" wp14:textId="77777777">
      <w:pPr>
        <w:pStyle w:val="ListBullet"/>
      </w:pPr>
      <w:r>
        <w:t>Hash Functions — en.wikipedia.org/wiki/Hash_function</w:t>
      </w:r>
    </w:p>
    <w:p xmlns:wp14="http://schemas.microsoft.com/office/word/2010/wordml" w14:paraId="415A8A9C" wp14:textId="77777777">
      <w:pPr>
        <w:pStyle w:val="ListBullet"/>
      </w:pPr>
      <w:r>
        <w:t>Three-Tier Architecture — en.wikipedia.org/wiki/Multitier_architecture</w:t>
      </w:r>
    </w:p>
    <w:p xmlns:wp14="http://schemas.microsoft.com/office/word/2010/wordml" w14:paraId="0050BC8B" wp14:textId="77777777">
      <w:pPr>
        <w:pStyle w:val="ListBullet"/>
      </w:pPr>
      <w:r>
        <w:t>Scrum Guide — scrum.org/resources/what-is-scrum</w:t>
      </w:r>
    </w:p>
    <w:p xmlns:wp14="http://schemas.microsoft.com/office/word/2010/wordml" w14:paraId="40725051" wp14:textId="77777777">
      <w:pPr>
        <w:pStyle w:val="ListBullet"/>
      </w:pPr>
      <w:r>
        <w:t>GitHub Documentation — docs.github.com</w:t>
      </w:r>
    </w:p>
    <w:p xmlns:wp14="http://schemas.microsoft.com/office/word/2010/wordml" w:rsidP="5D731623" w14:paraId="73804EE0" wp14:textId="32CE37A5">
      <w:pPr>
        <w:pStyle w:val="ListBullet"/>
        <w:rPr/>
      </w:pPr>
      <w:r w:rsidR="5D731623">
        <w:rPr/>
        <w:t>Clean Code: A Handbook of Agile Software Craftsmanship — Robert C. Martin</w:t>
      </w:r>
    </w:p>
    <w:sectPr w:rsidRPr="0006063C" w:rsidR="00FC693F" w:rsidSect="00034616">
      <w:pgSz w:w="12240" w:h="15840" w:orient="portrait"/>
      <w:pgMar w:top="1440" w:right="1800" w:bottom="1440" w:left="1800" w:header="720" w:footer="720" w:gutter="0"/>
      <w:cols w:space="720"/>
      <w:docGrid w:linePitch="360"/>
      <w:headerReference w:type="default" r:id="Rb17aaebd2cfe41b3"/>
      <w:footerReference w:type="default" r:id="R0300c6f99e67438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D731623" w:rsidTr="5D731623" w14:paraId="2E6F6AAE">
      <w:trPr>
        <w:trHeight w:val="300"/>
      </w:trPr>
      <w:tc>
        <w:tcPr>
          <w:tcW w:w="2880" w:type="dxa"/>
          <w:tcMar/>
        </w:tcPr>
        <w:p w:rsidR="5D731623" w:rsidP="5D731623" w:rsidRDefault="5D731623" w14:paraId="6D154245" w14:textId="7E998B7F">
          <w:pPr>
            <w:pStyle w:val="Header"/>
            <w:bidi w:val="0"/>
            <w:ind w:left="-115"/>
            <w:jc w:val="left"/>
          </w:pPr>
        </w:p>
      </w:tc>
      <w:tc>
        <w:tcPr>
          <w:tcW w:w="2880" w:type="dxa"/>
          <w:tcMar/>
        </w:tcPr>
        <w:p w:rsidR="5D731623" w:rsidP="5D731623" w:rsidRDefault="5D731623" w14:paraId="18B10A8B" w14:textId="192FACD7">
          <w:pPr>
            <w:pStyle w:val="Header"/>
            <w:bidi w:val="0"/>
            <w:jc w:val="center"/>
          </w:pPr>
          <w:r>
            <w:fldChar w:fldCharType="begin"/>
          </w:r>
          <w:r>
            <w:instrText xml:space="preserve">PAGE</w:instrText>
          </w:r>
          <w:r>
            <w:fldChar w:fldCharType="separate"/>
          </w:r>
          <w:r>
            <w:fldChar w:fldCharType="end"/>
          </w:r>
        </w:p>
      </w:tc>
      <w:tc>
        <w:tcPr>
          <w:tcW w:w="2880" w:type="dxa"/>
          <w:tcMar/>
        </w:tcPr>
        <w:p w:rsidR="5D731623" w:rsidP="5D731623" w:rsidRDefault="5D731623" w14:paraId="0DC6C7C4" w14:textId="667F59E5">
          <w:pPr>
            <w:pStyle w:val="Header"/>
            <w:bidi w:val="0"/>
            <w:ind w:right="-115"/>
            <w:jc w:val="right"/>
          </w:pPr>
        </w:p>
      </w:tc>
    </w:tr>
  </w:tbl>
  <w:p w:rsidR="5D731623" w:rsidP="5D731623" w:rsidRDefault="5D731623" w14:paraId="534E598D" w14:textId="7973043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D731623" w:rsidTr="5D731623" w14:paraId="2C5251C8">
      <w:trPr>
        <w:trHeight w:val="300"/>
      </w:trPr>
      <w:tc>
        <w:tcPr>
          <w:tcW w:w="2880" w:type="dxa"/>
          <w:tcMar/>
        </w:tcPr>
        <w:p w:rsidR="5D731623" w:rsidP="5D731623" w:rsidRDefault="5D731623" w14:paraId="4207653F" w14:textId="415817A1">
          <w:pPr>
            <w:pStyle w:val="Header"/>
            <w:bidi w:val="0"/>
            <w:ind w:left="-115"/>
            <w:jc w:val="left"/>
          </w:pPr>
        </w:p>
      </w:tc>
      <w:tc>
        <w:tcPr>
          <w:tcW w:w="2880" w:type="dxa"/>
          <w:tcMar/>
        </w:tcPr>
        <w:p w:rsidR="5D731623" w:rsidP="5D731623" w:rsidRDefault="5D731623" w14:paraId="557DBCB7" w14:textId="6FFD4F58">
          <w:pPr>
            <w:pStyle w:val="Header"/>
            <w:bidi w:val="0"/>
            <w:jc w:val="center"/>
          </w:pPr>
        </w:p>
      </w:tc>
      <w:tc>
        <w:tcPr>
          <w:tcW w:w="2880" w:type="dxa"/>
          <w:tcMar/>
        </w:tcPr>
        <w:p w:rsidR="5D731623" w:rsidP="5D731623" w:rsidRDefault="5D731623" w14:paraId="1D208DE9" w14:textId="6B0783E6">
          <w:pPr>
            <w:pStyle w:val="Header"/>
            <w:bidi w:val="0"/>
            <w:ind w:right="-115"/>
            <w:jc w:val="right"/>
          </w:pPr>
        </w:p>
      </w:tc>
    </w:tr>
  </w:tbl>
  <w:p w:rsidR="5D731623" w:rsidP="5D731623" w:rsidRDefault="5D731623" w14:paraId="38ADFC7E" w14:textId="2132E08A">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8A72AD"/>
    <w:rsid w:val="072EFBB8"/>
    <w:rsid w:val="0757D6A8"/>
    <w:rsid w:val="0BA63BCA"/>
    <w:rsid w:val="106F3165"/>
    <w:rsid w:val="10EA7FA4"/>
    <w:rsid w:val="10EA7FA4"/>
    <w:rsid w:val="1131EB3A"/>
    <w:rsid w:val="1131EB3A"/>
    <w:rsid w:val="11C8784E"/>
    <w:rsid w:val="1273EA54"/>
    <w:rsid w:val="12E1F2BC"/>
    <w:rsid w:val="1339903D"/>
    <w:rsid w:val="1AC92F4F"/>
    <w:rsid w:val="1C48995A"/>
    <w:rsid w:val="1C54A386"/>
    <w:rsid w:val="1D78C102"/>
    <w:rsid w:val="1D8004B4"/>
    <w:rsid w:val="1F07EB18"/>
    <w:rsid w:val="21E695D3"/>
    <w:rsid w:val="243F55AC"/>
    <w:rsid w:val="250CABAF"/>
    <w:rsid w:val="26662AC1"/>
    <w:rsid w:val="26662AC1"/>
    <w:rsid w:val="28967706"/>
    <w:rsid w:val="28967706"/>
    <w:rsid w:val="2F21FAB3"/>
    <w:rsid w:val="38C1D825"/>
    <w:rsid w:val="3EA28233"/>
    <w:rsid w:val="3F73ECFE"/>
    <w:rsid w:val="3FC2567F"/>
    <w:rsid w:val="40C421E5"/>
    <w:rsid w:val="4235FDF8"/>
    <w:rsid w:val="4B3DCA9B"/>
    <w:rsid w:val="50E4535E"/>
    <w:rsid w:val="56EF7BA7"/>
    <w:rsid w:val="5C6AB05C"/>
    <w:rsid w:val="5D731623"/>
    <w:rsid w:val="5E132A2B"/>
    <w:rsid w:val="5E132A2B"/>
    <w:rsid w:val="628C4DF1"/>
    <w:rsid w:val="6438D3A1"/>
    <w:rsid w:val="64FD0993"/>
    <w:rsid w:val="6E02522E"/>
    <w:rsid w:val="7070EADD"/>
    <w:rsid w:val="71C2E7BB"/>
    <w:rsid w:val="72DF244A"/>
    <w:rsid w:val="75427613"/>
    <w:rsid w:val="79D786E9"/>
    <w:rsid w:val="7A921E7E"/>
    <w:rsid w:val="7CA5CD14"/>
    <w:rsid w:val="7CA5CD14"/>
    <w:rsid w:val="7E2A2D58"/>
    <w:rsid w:val="7E393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E17B14E-5E47-4549-BA8D-F2F8019CEF94}"/>
  <w:displayBackgroundShap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D731623"/>
    <w:rPr>
      <w:color w:val="0000FF"/>
      <w:u w:val="single"/>
    </w:rPr>
  </w:style>
  <w:style w:type="paragraph" w:styleId="TOC1">
    <w:uiPriority w:val="39"/>
    <w:name w:val="toc 1"/>
    <w:basedOn w:val="Normal"/>
    <w:next w:val="Normal"/>
    <w:unhideWhenUsed/>
    <w:rsid w:val="5D731623"/>
    <w:pPr>
      <w:spacing w:after="100"/>
    </w:pPr>
  </w:style>
  <w:style w:type="paragraph" w:styleId="TOC2">
    <w:uiPriority w:val="39"/>
    <w:name w:val="toc 2"/>
    <w:basedOn w:val="Normal"/>
    <w:next w:val="Normal"/>
    <w:unhideWhenUsed/>
    <w:rsid w:val="5D731623"/>
    <w:pPr>
      <w:spacing w:after="100"/>
      <w:ind w:left="220"/>
    </w:pPr>
  </w:style>
  <w:style w:type="paragraph" w:styleId="TOC3">
    <w:uiPriority w:val="39"/>
    <w:name w:val="toc 3"/>
    <w:basedOn w:val="Normal"/>
    <w:next w:val="Normal"/>
    <w:unhideWhenUsed/>
    <w:rsid w:val="5D731623"/>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45162722" /><Relationship Type="http://schemas.openxmlformats.org/officeDocument/2006/relationships/hyperlink" Target="https://github.com/TSTodorov24" TargetMode="External" Id="R6cf55cbbb0b64833" /><Relationship Type="http://schemas.openxmlformats.org/officeDocument/2006/relationships/hyperlink" Target="https://github.com/AAKasabov24" TargetMode="External" Id="Raf55991eb4d843b7" /><Relationship Type="http://schemas.openxmlformats.org/officeDocument/2006/relationships/hyperlink" Target="https://github.com/AIPetrov24" TargetMode="External" Id="R4ce87eee566f4a4d" /><Relationship Type="http://schemas.openxmlformats.org/officeDocument/2006/relationships/hyperlink" Target="http://github.com/RVDimkirichev24" TargetMode="External" Id="R7d44300ee25145c9" /><Relationship Type="http://schemas.openxmlformats.org/officeDocument/2006/relationships/header" Target="header.xml" Id="Rb17aaebd2cfe41b3" /><Relationship Type="http://schemas.openxmlformats.org/officeDocument/2006/relationships/footer" Target="footer.xml" Id="R0300c6f99e6743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Теодор Спасов Тодоров</lastModifiedBy>
  <revision>2</revision>
  <dcterms:created xsi:type="dcterms:W3CDTF">2013-12-23T23:15:00.0000000Z</dcterms:created>
  <dcterms:modified xsi:type="dcterms:W3CDTF">2026-05-15T06:49:59.1653478Z</dcterms:modified>
  <category/>
</coreProperties>
</file>